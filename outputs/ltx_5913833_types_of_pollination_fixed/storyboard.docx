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Sunflowers are among my favorite flowers, and at this size, we can observe them closely</w:t>
      </w:r>
    </w:p>
    <w:p>
      <w:r>
        <w:rPr>
          <w:b/>
          <w:sz w:val="28"/>
        </w:rPr>
        <w:t>Scene 1: Introduction to Sunflower Pollination</w:t>
      </w:r>
    </w:p>
    <w:p>
      <w:r>
        <w:rPr>
          <w:b/>
          <w:i/>
        </w:rPr>
        <w:t>Narration/Audio/Voiceover:</w:t>
      </w:r>
    </w:p>
    <w:p>
      <w:pPr>
        <w:ind w:left="360"/>
      </w:pPr>
      <w:r>
        <w:rPr>
          <w:i/>
        </w:rPr>
        <w:t>"Sunflowers are among my favorite flowers, and at this size, we can observe them closely. These flowers are typically pollinated by bees, but when bees aren’t present, they have a clever method to ensure pollination. The male part, the anther, curls inward to transfer pollen to the sticky female stigma. This process is called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"Sunflowers are among my favorite flowers, and at this size, we can observe them closely."</w:t>
            </w:r>
          </w:p>
        </w:tc>
        <w:tc>
          <w:tcPr>
            <w:tcW w:type="dxa" w:w="2700"/>
          </w:tcPr>
          <w:p>
            <w:r>
              <w:t>Real HD educational visual: Close-up macro shot of a sunflower in natural light, showing detailed petals and center. Avoid blank cards, slide boxes, synthetic sequence panels, and diagram-only layouts.</w:t>
            </w:r>
          </w:p>
        </w:tc>
        <w:tc>
          <w:tcPr>
            <w:tcW w:type="dxa" w:w="2700"/>
          </w:tcPr>
          <w:p>
            <w:r>
              <w:t>Realistic HD educational visual, Real HD educational visual: Close-up macro shot of a sunflower in natural light, showing detailed petals and center.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"These flowers are typically pollinated by bees, but when bees aren’t present, they have a clever method to ensure pollination."</w:t>
            </w:r>
          </w:p>
        </w:tc>
        <w:tc>
          <w:tcPr>
            <w:tcW w:type="dxa" w:w="2700"/>
          </w:tcPr>
          <w:p>
            <w:r>
              <w:t>Real HD educational visual: Natural video: bee moves from one flower to another. Avoid blank cards, slide boxes, synthetic sequence panels, and diagram-only layouts.</w:t>
            </w:r>
          </w:p>
        </w:tc>
        <w:tc>
          <w:tcPr>
            <w:tcW w:type="dxa" w:w="2700"/>
          </w:tcPr>
          <w:p>
            <w:r>
              <w:t>template: video</w:t>
              <w:br/>
              <w:t>heading: Bee pollination</w:t>
              <w:br/>
              <w:t>duration: 8.0 sec</w:t>
              <w:br/>
              <w:t>prompt: Cinematic macro video of a bee naturally moving onto a flower, pollen visible on anthers and bee legs, gentle handheld documentary motion, realistic colors, shallow depth of field, educational clarity, designed for 8.0 seconds with seamless natural continuation, no abrupt ending</w:t>
              <w:br/>
              <w:t>negative: cartoon, fantasy anatomy, text artifacts, watermark, blurry, extra limbs, distorted insect, inaccurate flower structure</w:t>
            </w:r>
          </w:p>
        </w:tc>
      </w:tr>
      <w:tr>
        <w:tc>
          <w:tcPr>
            <w:tcW w:type="dxa" w:w="2700"/>
          </w:tcPr>
          <w:p>
            <w:r>
              <w:t>3</w:t>
            </w:r>
          </w:p>
        </w:tc>
        <w:tc>
          <w:tcPr>
            <w:tcW w:type="dxa" w:w="2700"/>
          </w:tcPr>
          <w:p>
            <w:r>
              <w:t>"The male part, the anther, curls inward to transfer pollen to the sticky female stigma."</w:t>
            </w:r>
          </w:p>
        </w:tc>
        <w:tc>
          <w:tcPr>
            <w:tcW w:type="dxa" w:w="2700"/>
          </w:tcPr>
          <w:p>
            <w:r>
              <w:t>Real HD educational visual: Labeled sunflower diagram showing anther and stigma. Avoid blank cards, slide boxes, synthetic sequence panels, and diagram-only layouts.</w:t>
            </w:r>
          </w:p>
        </w:tc>
        <w:tc>
          <w:tcPr>
            <w:tcW w:type="dxa" w:w="2700"/>
          </w:tcPr>
          <w:p>
            <w:r>
              <w:t>template: video</w:t>
              <w:br/>
              <w:t>heading: Labeled sunflower diagram showing anther and stigma</w:t>
              <w:br/>
              <w:t>duration: 7.0 sec</w:t>
              <w:br/>
              <w:t>prompt: Realistic HD educational Wan video, Labeled sunflower diagram showing anther and stigma, natural motion, documentary style, sharp detail, accurate subject, seamless continuation, no blank cards, no slide layout</w:t>
              <w:br/>
              <w:t>negative: incorrect anatomy, wrong labels, unreadable text, watermark, blurry, distorted, fantasy, irrelevant objects</w:t>
            </w:r>
          </w:p>
        </w:tc>
      </w:tr>
      <w:tr>
        <w:tc>
          <w:tcPr>
            <w:tcW w:type="dxa" w:w="2700"/>
          </w:tcPr>
          <w:p>
            <w:r>
              <w:t>4</w:t>
            </w:r>
          </w:p>
        </w:tc>
        <w:tc>
          <w:tcPr>
            <w:tcW w:type="dxa" w:w="2700"/>
          </w:tcPr>
          <w:p>
            <w:r>
              <w:t>"This process is called self-pollination."</w:t>
            </w:r>
          </w:p>
        </w:tc>
        <w:tc>
          <w:tcPr>
            <w:tcW w:type="dxa" w:w="2700"/>
          </w:tcPr>
          <w:p>
            <w:r>
              <w:t>Real HD educational visual: Close-up macro shot of a sunflower in natural light, showing detailed petals and center. Avoid blank cards, slide boxes, synthetic sequence panels, and diagram-only layouts.</w:t>
            </w:r>
          </w:p>
        </w:tc>
        <w:tc>
          <w:tcPr>
            <w:tcW w:type="dxa" w:w="2700"/>
          </w:tcPr>
          <w:p>
            <w:r>
              <w:t>Realistic HD educational visual, Real HD educational visual: Close-up macro shot of a sunflower in natural light, showing detailed petals and center. Avoid blank cards, slide boxes, synthetic sequence panels, and diagram-only layouts., natural lighting, sharp detail, documentary style, accurate subject, no blank cards, no slide layout, no text-heavy graphic panels</w:t>
            </w:r>
          </w:p>
        </w:tc>
      </w:tr>
    </w:tbl>
    <w:p>
      <w:r>
        <w:rPr>
          <w:b/>
          <w:sz w:val="28"/>
        </w:rPr>
        <w:t>Scene 2: Homogamy in Xanthium</w:t>
      </w:r>
    </w:p>
    <w:p>
      <w:r>
        <w:rPr>
          <w:b/>
          <w:i/>
        </w:rPr>
        <w:t>Narration/Audio/Voiceover:</w:t>
      </w:r>
    </w:p>
    <w:p>
      <w:pPr>
        <w:ind w:left="360"/>
      </w:pPr>
      <w:r>
        <w:rPr>
          <w:i/>
        </w:rPr>
        <w:t>"In plants like Xanthium, the anther and stigma mature simultaneously, which facilitates self-pollination and is termed homogamy. Some plants, such as wood sorrel, produce small, inconspicuous flowers in late summer that lack fragrance. These bisexual flowers remain closed, and self-pollination occurs within the unopened flower—a process known as gynostogamy. In such plants, pollen is already positioned on the stigma to enable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plants like Xanthium, the anther and stigma mature simultaneously, which facilitates self-pollination and is termed homogamy."</w:t>
            </w:r>
          </w:p>
        </w:tc>
        <w:tc>
          <w:tcPr>
            <w:tcW w:type="dxa" w:w="2700"/>
          </w:tcPr>
          <w:p>
            <w:r>
              <w:t>Real HD educational visual: Close-up photo of Xanthium flower with anther and stigma labeled. Avoid blank cards, slide boxes, synthetic sequence panels, and diagram-only layouts.</w:t>
            </w:r>
          </w:p>
        </w:tc>
        <w:tc>
          <w:tcPr>
            <w:tcW w:type="dxa" w:w="2700"/>
          </w:tcPr>
          <w:p>
            <w:r>
              <w:t>Realistic HD educational visual, Real HD educational visual: Close-up photo of Xanthium flower with anther and stigma labeled.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"Some plants, such as wood sorrel, produce small, inconspicuous flowers in late summer that lack fragrance."</w:t>
            </w:r>
          </w:p>
        </w:tc>
        <w:tc>
          <w:tcPr>
            <w:tcW w:type="dxa" w:w="2700"/>
          </w:tcPr>
          <w:p>
            <w:r>
              <w:t>Real HD educational visual: Photo of wood sorrel flowers in late summer. Avoid blank cards, slide boxes, synthetic sequence panels, and diagram-only layouts.</w:t>
            </w:r>
          </w:p>
        </w:tc>
        <w:tc>
          <w:tcPr>
            <w:tcW w:type="dxa" w:w="2700"/>
          </w:tcPr>
          <w:p>
            <w:r>
              <w:t>Realistic HD educational visual, Real HD educational visual: Photo of wood sorrel flowers in late summer.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"These bisexual flowers remain closed, and self-pollination occurs within the unopened flower—a process known as gynostogamy."</w:t>
            </w:r>
          </w:p>
        </w:tc>
        <w:tc>
          <w:tcPr>
            <w:tcW w:type="dxa" w:w="2700"/>
          </w:tcPr>
          <w:p>
            <w:r>
              <w:t>Real HD educational visual: Close-up photo of closed bisexual flower with gynostogamy label. Avoid blank cards, slide boxes, synthetic sequence panels, and diagram-only layouts.</w:t>
            </w:r>
          </w:p>
        </w:tc>
        <w:tc>
          <w:tcPr>
            <w:tcW w:type="dxa" w:w="2700"/>
          </w:tcPr>
          <w:p>
            <w:r>
              <w:t>Realistic HD educational visual, Real HD educational visual: Close-up photo of closed bisexual flower with gynostogamy label. Avoid blank cards, slide boxes, synthetic sequence panels, and diagram-only layouts., natural lighting, sharp detail, documentary style, accurate subject, no blank cards, no slide layout, no text-heavy graphic panels</w:t>
            </w:r>
          </w:p>
        </w:tc>
      </w:tr>
      <w:tr>
        <w:tc>
          <w:tcPr>
            <w:tcW w:type="dxa" w:w="2700"/>
          </w:tcPr>
          <w:p>
            <w:r>
              <w:t>4</w:t>
            </w:r>
          </w:p>
        </w:tc>
        <w:tc>
          <w:tcPr>
            <w:tcW w:type="dxa" w:w="2700"/>
          </w:tcPr>
          <w:p>
            <w:r>
              <w:t>"In such plants, pollen is already positioned on the stigma to enable self-pollination."</w:t>
            </w:r>
          </w:p>
        </w:tc>
        <w:tc>
          <w:tcPr>
            <w:tcW w:type="dxa" w:w="2700"/>
          </w:tcPr>
          <w:p>
            <w:r>
              <w:t>Real HD educational visual: Close-up photo of stigma with pollen positioned for self-pollination. Avoid blank cards, slide boxes, synthetic sequence panels, and diagram-only layouts.</w:t>
            </w:r>
          </w:p>
        </w:tc>
        <w:tc>
          <w:tcPr>
            <w:tcW w:type="dxa" w:w="2700"/>
          </w:tcPr>
          <w:p>
            <w:r>
              <w:t>Realistic HD educational visual, Real HD educational visual: Close-up photo of stigma with pollen positioned for self-pollination. Avoid blank cards, slide boxes, synthetic sequence panels, and diagram-only layouts., natural lighting, sharp detail, documentary style, accurate subject, no blank cards, no slide layout, no text-heavy graphic panels</w:t>
            </w:r>
          </w:p>
        </w:tc>
      </w:tr>
    </w:tbl>
    <w:p>
      <w:r>
        <w:rPr>
          <w:b/>
          <w:sz w:val="28"/>
        </w:rPr>
        <w:t>Scene 3: Cross-Pollination in Dioecious Plants</w:t>
      </w:r>
    </w:p>
    <w:p>
      <w:r>
        <w:rPr>
          <w:b/>
          <w:i/>
        </w:rPr>
        <w:t>Narration/Audio/Voiceover:</w:t>
      </w:r>
    </w:p>
    <w:p>
      <w:pPr>
        <w:ind w:left="360"/>
      </w:pPr>
      <w:r>
        <w:rPr>
          <w:i/>
        </w:rPr>
        <w:t>"Cross-pollination is encouraged in plants like papaya, which are dioecious, meaning male and female flowers grow on separate plants. Sunflowers, however, have bisexual flowers where the anther matures before the stigma, a process called pro-tandry. In contrast, custard apple flowers have stigmas maturing first, termed pro-togeny."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"Cross-pollination is encouraged in plants like papaya, which are dioecious, meaning male and female flowers grow on separate plants."</w:t>
            </w:r>
          </w:p>
        </w:tc>
        <w:tc>
          <w:tcPr>
            <w:tcW w:type="dxa" w:w="2700"/>
          </w:tcPr>
          <w:p>
            <w:r>
              <w:t>Real HD educational visual: Side-by-side comparison of two papaya plants: one with male flowers, one with female flowers. Avoid blank cards, slide boxes, synthetic sequence panels, and diagram-only layouts.</w:t>
            </w:r>
          </w:p>
        </w:tc>
        <w:tc>
          <w:tcPr>
            <w:tcW w:type="dxa" w:w="2700"/>
          </w:tcPr>
          <w:p>
            <w:r>
              <w:t>Realistic HD educational visual, Real HD educational visual: Side-by-side comparison of two papaya plants: one with male flowers, one with female flowers.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"Sunflowers, however, have bisexual flowers where the anther matures before the stigma, a process called pro-tandry."</w:t>
            </w:r>
          </w:p>
        </w:tc>
        <w:tc>
          <w:tcPr>
            <w:tcW w:type="dxa" w:w="2700"/>
          </w:tcPr>
          <w:p>
            <w:r>
              <w:t>Real HD educational visual: Close-up of sunflower flower with labeled anther and stigma. Avoid blank cards, slide boxes, synthetic sequence panels, and diagram-only layouts.</w:t>
            </w:r>
          </w:p>
        </w:tc>
        <w:tc>
          <w:tcPr>
            <w:tcW w:type="dxa" w:w="2700"/>
          </w:tcPr>
          <w:p>
            <w:r>
              <w:t>Realistic HD educational visual, Real HD educational visual: Close-up of sunflower flower with labeled anther and stigma.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"In contrast, custard apple flowers have stigmas maturing first, termed pro-togeny."</w:t>
            </w:r>
          </w:p>
        </w:tc>
        <w:tc>
          <w:tcPr>
            <w:tcW w:type="dxa" w:w="2700"/>
          </w:tcPr>
          <w:p>
            <w:r>
              <w:t>Real HD educational visual: Close-up of custard apple flower with labeled stigma and anther. Avoid blank cards, slide boxes, synthetic sequence panels, and diagram-only layouts.</w:t>
            </w:r>
          </w:p>
        </w:tc>
        <w:tc>
          <w:tcPr>
            <w:tcW w:type="dxa" w:w="2700"/>
          </w:tcPr>
          <w:p>
            <w:r>
              <w:t>Realistic HD educational visual, Real HD educational visual: Close-up of custard apple flower with labeled stigma and anther. Avoid blank cards, slide boxes, synthetic sequence panels, and diagram-only layouts., natural lighting, sharp detail, documentary style, accurate subject, no blank cards, no slide layout, no text-heavy graphic panels</w:t>
            </w:r>
          </w:p>
        </w:tc>
      </w:tr>
    </w:tbl>
    <w:p>
      <w:r>
        <w:rPr>
          <w:b/>
          <w:sz w:val="28"/>
        </w:rPr>
        <w:t>Scene 4: Structural Adaptations for Cross-Pollination</w:t>
      </w:r>
    </w:p>
    <w:p>
      <w:r>
        <w:rPr>
          <w:b/>
          <w:i/>
        </w:rPr>
        <w:t>Narration/Audio/Voiceover:</w:t>
      </w:r>
    </w:p>
    <w:p>
      <w:pPr>
        <w:ind w:left="360"/>
      </w:pPr>
      <w:r>
        <w:rPr>
          <w:i/>
        </w:rPr>
        <w:t>"Some flowers, like pansies, have a hood covering the stigma, a structural adaptation called hercogamy. In orchids, pollen from the anther fails to germinate on the same flower’s stigma. Primrose exhibits heterostyle, with the stigma positioned at a different height than the anther. These adaptations promote cross-pollination."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flowers, like pansies, have a hood covering the stigma, a structural adaptation called hercogamy."</w:t>
            </w:r>
          </w:p>
        </w:tc>
        <w:tc>
          <w:tcPr>
            <w:tcW w:type="dxa" w:w="2700"/>
          </w:tcPr>
          <w:p>
            <w:r>
              <w:t>Real HD educational visual: Close-up of pansy flower with hooded stigma. Avoid blank cards, slide boxes, synthetic sequence panels, and diagram-only layouts.</w:t>
            </w:r>
          </w:p>
        </w:tc>
        <w:tc>
          <w:tcPr>
            <w:tcW w:type="dxa" w:w="2700"/>
          </w:tcPr>
          <w:p>
            <w:r>
              <w:t>Realistic HD educational visual, Real HD educational visual: Close-up of pansy flower with hooded stigma.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"In orchids, pollen from the anther fails to germinate on the same flower’s stigma."</w:t>
            </w:r>
          </w:p>
        </w:tc>
        <w:tc>
          <w:tcPr>
            <w:tcW w:type="dxa" w:w="2700"/>
          </w:tcPr>
          <w:p>
            <w:r>
              <w:t>Real HD educational visual: Orchid flower showing pollen on anther and stigma. Avoid blank cards, slide boxes, synthetic sequence panels, and diagram-only layouts.</w:t>
            </w:r>
          </w:p>
        </w:tc>
        <w:tc>
          <w:tcPr>
            <w:tcW w:type="dxa" w:w="2700"/>
          </w:tcPr>
          <w:p>
            <w:r>
              <w:t>Realistic HD educational visual, Real HD educational visual: Orchid flower showing pollen on anther and stigma.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"Primrose exhibits heterostyle, with the stigma positioned at a different height than the anther."</w:t>
            </w:r>
          </w:p>
        </w:tc>
        <w:tc>
          <w:tcPr>
            <w:tcW w:type="dxa" w:w="2700"/>
          </w:tcPr>
          <w:p>
            <w:r>
              <w:t>Real HD educational visual: Primrose flower with stigma and anther at different heights. Avoid blank cards, slide boxes, synthetic sequence panels, and diagram-only layouts.</w:t>
            </w:r>
          </w:p>
        </w:tc>
        <w:tc>
          <w:tcPr>
            <w:tcW w:type="dxa" w:w="2700"/>
          </w:tcPr>
          <w:p>
            <w:r>
              <w:t>Realistic HD educational visual, Real HD educational visual: Primrose flower with stigma and anther at different heights. Avoid blank cards, slide boxes, synthetic sequence panels, and diagram-only layouts., natural lighting, sharp detail, documentary style, accurate subject, no blank cards, no slide layout, no text-heavy graphic panels</w:t>
            </w:r>
          </w:p>
        </w:tc>
      </w:tr>
      <w:tr>
        <w:tc>
          <w:tcPr>
            <w:tcW w:type="dxa" w:w="2700"/>
          </w:tcPr>
          <w:p>
            <w:r>
              <w:t>4</w:t>
            </w:r>
          </w:p>
        </w:tc>
        <w:tc>
          <w:tcPr>
            <w:tcW w:type="dxa" w:w="2700"/>
          </w:tcPr>
          <w:p>
            <w:r>
              <w:t>"These adaptations promote cross-pollination."</w:t>
            </w:r>
          </w:p>
        </w:tc>
        <w:tc>
          <w:tcPr>
            <w:tcW w:type="dxa" w:w="2700"/>
          </w:tcPr>
          <w:p>
            <w:r>
              <w:t>Real HD educational visual: Natural video: bee moves from one flower to another. Avoid blank cards, slide boxes, synthetic sequence panels, and diagram-only layouts.</w:t>
            </w:r>
          </w:p>
        </w:tc>
        <w:tc>
          <w:tcPr>
            <w:tcW w:type="dxa" w:w="2700"/>
          </w:tcPr>
          <w:p>
            <w:r>
              <w:t>template: video</w:t>
              <w:br/>
              <w:t>heading: Bee visiting a flower</w:t>
              <w:br/>
              <w:t>duration: 4.0 sec</w:t>
              <w:br/>
              <w:t>prompt: Cinematic macro video of a bee naturally moving onto a flower, pollen visible on anthers and bee legs, gentle handheld documentary motion, realistic colors, shallow depth of field, educational clarity</w:t>
              <w:br/>
              <w:t>negative: cartoon, fantasy anatomy, wrong plant parts, text artifacts, watermark, blurry, extra limbs, distorted insect, inaccurate flower structure</w:t>
            </w:r>
          </w:p>
        </w:tc>
      </w:tr>
    </w:tbl>
    <w:p>
      <w:r>
        <w:rPr>
          <w:b/>
          <w:sz w:val="28"/>
        </w:rPr>
        <w:t>Scene 5: Pollinator Attraction Strategies</w:t>
      </w:r>
    </w:p>
    <w:p>
      <w:r>
        <w:rPr>
          <w:b/>
          <w:i/>
        </w:rPr>
        <w:t>Narration/Audio/Voiceover:</w:t>
      </w:r>
    </w:p>
    <w:p>
      <w:pPr>
        <w:ind w:left="360"/>
      </w:pPr>
      <w:r>
        <w:rPr>
          <w:i/>
        </w:rPr>
        <w:t>"Pollinators are attracted by scent, nectar, or mimicry, such as the bee orchid, which mimics a female bee to trick males into pollinating it. Keep exploring to learn more. Stay curious. We believe in you."</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"Pollinators are attracted by scent, nectar, or mimicry, such to the bee orchid, which mimics a female bee to trick males into pollinating it."</w:t>
            </w:r>
          </w:p>
        </w:tc>
        <w:tc>
          <w:tcPr>
            <w:tcW w:type="dxa" w:w="2700"/>
          </w:tcPr>
          <w:p>
            <w:r>
              <w:t>Real HD educational visual: Close-up photo of bee orchid with visible mimicry of female bee. Avoid blank cards, slide boxes, synthetic sequence panels, and diagram-only layouts.</w:t>
            </w:r>
          </w:p>
        </w:tc>
        <w:tc>
          <w:tcPr>
            <w:tcW w:type="dxa" w:w="2700"/>
          </w:tcPr>
          <w:p>
            <w:r>
              <w:t>Macro documentary photograph of a bee orchid flower that resembles a female bee, with a male bee nearby, realistic botanical detail, natural daylight, no text, no labels.</w:t>
            </w:r>
          </w:p>
        </w:tc>
      </w:tr>
      <w:tr>
        <w:tc>
          <w:tcPr>
            <w:tcW w:type="dxa" w:w="2700"/>
          </w:tcPr>
          <w:p>
            <w:r>
              <w:t>2</w:t>
            </w:r>
          </w:p>
        </w:tc>
        <w:tc>
          <w:tcPr>
            <w:tcW w:type="dxa" w:w="2700"/>
          </w:tcPr>
          <w:p>
            <w:r>
              <w:t>"Keep exploring to learn more. Stay curious. We believe in you."</w:t>
            </w:r>
          </w:p>
        </w:tc>
        <w:tc>
          <w:tcPr>
            <w:tcW w:type="dxa" w:w="2700"/>
          </w:tcPr>
          <w:p>
            <w:r>
              <w:t>Real HD educational visual: Educational infographic with icons of pollinators and flowers. Avoid blank cards, slide boxes, synthetic sequence panels, and diagram-only layouts.</w:t>
            </w:r>
          </w:p>
        </w:tc>
        <w:tc>
          <w:tcPr>
            <w:tcW w:type="dxa" w:w="2700"/>
          </w:tcPr>
          <w:p>
            <w:r>
              <w:t>Realistic HD educational visual, Real HD educational visual: Educational infographic with icons of pollinators and flowers. Avoid blank cards, slide boxes, synthetic sequence panels, and diagram-only layouts., natural lighting, sharp detail, documentary style, accurate subject, no blank cards, no slide layout, no text-heavy graphic panels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