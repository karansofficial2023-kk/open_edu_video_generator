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Hello everyone</w:t>
      </w:r>
    </w:p>
    <w:p>
      <w:r>
        <w:rPr>
          <w:b/>
          <w:sz w:val="28"/>
        </w:rPr>
        <w:t>Scene 1: Introduction to Electroplating</w:t>
      </w:r>
    </w:p>
    <w:p>
      <w:r>
        <w:rPr>
          <w:b/>
          <w:i/>
        </w:rPr>
        <w:t>Narration/Audio/Voiceover:</w:t>
      </w:r>
    </w:p>
    <w:p>
      <w:pPr>
        <w:ind w:left="360"/>
      </w:pPr>
      <w:r>
        <w:rPr>
          <w:i/>
        </w:rPr>
        <w:t>"Hello everyone. Join Anita on an exciting journey as she sets out to electroplate an antique copper keychain with silver, creating a special gift for Vivant's birthday. Together, we'll explore the intriguing process of electroplating and uncover the science behind it."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"Hello everyone. Join Anita on an exciting journey as she sets out to electroplate an antique copper keychain with silver, creating a special gift for Vivant's birthday."</w:t>
            </w:r>
          </w:p>
        </w:tc>
        <w:tc>
          <w:tcPr>
            <w:tcW w:type="dxa" w:w="2700"/>
          </w:tcPr>
          <w:p>
            <w:r>
              <w:t>Real HD educational visual: Natural video: Anita working at a lab bench with electroplating setup. Avoid blank cards, slide boxes, synthetic sequence panels, and diagram-only layouts.</w:t>
            </w:r>
          </w:p>
        </w:tc>
        <w:tc>
          <w:tcPr>
            <w:tcW w:type="dxa" w:w="2700"/>
          </w:tcPr>
          <w:p>
            <w:r>
              <w:t>template: video</w:t>
              <w:br/>
              <w:t>heading: Anita electroplating keychain</w:t>
              <w:br/>
              <w:t>duration: 8.0 sec</w:t>
              <w:br/>
              <w:t>prompt: Cinematic macro video of a woman in lab coat electroplating a copper keychain, silver solution in beaker, gentle handheld documentary motion, realistic colors, shallow depth of field, educational clarity, designed for 8.0 seconds with seamless natural continuation, no abrupt ending</w:t>
              <w:br/>
              <w:t>negative: cartoon, fantasy anatomy, wrong lab equipment, text artifacts, watermark, blurry, extra limbs, distorted human, inaccurate lab setup</w:t>
            </w:r>
          </w:p>
        </w:tc>
      </w:tr>
      <w:tr>
        <w:tc>
          <w:tcPr>
            <w:tcW w:type="dxa" w:w="2700"/>
          </w:tcPr>
          <w:p>
            <w:r>
              <w:t>2</w:t>
            </w:r>
          </w:p>
        </w:tc>
        <w:tc>
          <w:tcPr>
            <w:tcW w:type="dxa" w:w="2700"/>
          </w:tcPr>
          <w:p>
            <w:r>
              <w:t>"Together, we'll explore the intriguing process of electroplating and uncover the science behind it."</w:t>
            </w:r>
          </w:p>
        </w:tc>
        <w:tc>
          <w:tcPr>
            <w:tcW w:type="dxa" w:w="2700"/>
          </w:tcPr>
          <w:p>
            <w:r>
              <w:t>Real HD educational visual: Natural video: Electroplating process with metal deposition. Avoid blank cards, slide boxes, synthetic sequence panels, and diagram-only layouts.</w:t>
            </w:r>
          </w:p>
        </w:tc>
        <w:tc>
          <w:tcPr>
            <w:tcW w:type="dxa" w:w="2700"/>
          </w:tcPr>
          <w:p>
            <w:r>
              <w:t>template: video</w:t>
              <w:br/>
              <w:t>heading: Silver ion deposition</w:t>
              <w:br/>
              <w:t>duration: 6.0 sec</w:t>
              <w:br/>
              <w:t>prompt: Cinematic macro video of silver ions depositing on copper electrode in electroplating, gentle handheld documentary motion, realistic colors, shallow depth of field, educational clarity, designed for 6.0 seconds with seamless natural continuation, no abrupt ending</w:t>
              <w:br/>
              <w:t>negative: cartoon, fantasy anatomy, wrong electrochemical processes, text artifacts, watermark, blurry, extra limbs, distorted ions, inaccurate electroplating setup</w:t>
            </w:r>
          </w:p>
        </w:tc>
      </w:tr>
    </w:tbl>
    <w:p>
      <w:r>
        <w:rPr>
          <w:b/>
          <w:sz w:val="28"/>
        </w:rPr>
        <w:t>Scene 2: Setting Up the Electroplating Setup</w:t>
      </w:r>
    </w:p>
    <w:p>
      <w:r>
        <w:rPr>
          <w:b/>
          <w:i/>
        </w:rPr>
        <w:t>Narration/Audio/Voiceover:</w:t>
      </w:r>
    </w:p>
    <w:p>
      <w:pPr>
        <w:ind w:left="360"/>
      </w:pPr>
      <w:r>
        <w:rPr>
          <w:i/>
        </w:rPr>
        <w:t>"Today is Vivant's birthday. Anita wants to gift him a silver-plated keychain. She already has an antique copper keychain she's decided to electroplate with silver on her own. Let's help Anita complete this task. The goal of this simulation is to study the electroplating process. Let's begin."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"Today is Vivant's birthday."</w:t>
            </w:r>
          </w:p>
        </w:tc>
        <w:tc>
          <w:tcPr>
            <w:tcW w:type="dxa" w:w="2700"/>
          </w:tcPr>
          <w:p>
            <w:r>
              <w:t>Real HD educational visual: A family celebrating a birthday with decorations and gifts. Avoid blank cards, slide boxes, synthetic sequence panels, and diagram-only layouts.</w:t>
            </w:r>
          </w:p>
        </w:tc>
        <w:tc>
          <w:tcPr>
            <w:tcW w:type="dxa" w:w="2700"/>
          </w:tcPr>
          <w:p>
            <w:r>
              <w:t>Realistic HD educational visual, Real HD educational visual: A family celebrating a birthday with decorations and gifts.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"Anita wants to gift him a silver-plated keychain."</w:t>
            </w:r>
          </w:p>
        </w:tc>
        <w:tc>
          <w:tcPr>
            <w:tcW w:type="dxa" w:w="2700"/>
          </w:tcPr>
          <w:p>
            <w:r>
              <w:t>Real HD educational visual: A keychain with a silver plating. Avoid blank cards, slide boxes, synthetic sequence panels, and diagram-only layouts.</w:t>
            </w:r>
          </w:p>
        </w:tc>
        <w:tc>
          <w:tcPr>
            <w:tcW w:type="dxa" w:w="2700"/>
          </w:tcPr>
          <w:p>
            <w:r>
              <w:t>Realistic HD educational visual, Real HD educational visual: A keychain with a silver plating.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"She already has an antique copper keychain she's decided to electroplate with silver on her own."</w:t>
            </w:r>
          </w:p>
        </w:tc>
        <w:tc>
          <w:tcPr>
            <w:tcW w:type="dxa" w:w="2700"/>
          </w:tcPr>
          <w:p>
            <w:r>
              <w:t>Real HD educational visual: An antique copper keychain with electroplating setup. Avoid blank cards, slide boxes, synthetic sequence panels, and diagram-only layouts.</w:t>
            </w:r>
          </w:p>
        </w:tc>
        <w:tc>
          <w:tcPr>
            <w:tcW w:type="dxa" w:w="2700"/>
          </w:tcPr>
          <w:p>
            <w:r>
              <w:t>Realistic HD educational visual, Real HD educational visual: An antique copper keychain with electroplating setup.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"Let's help Anita complete this task."</w:t>
            </w:r>
          </w:p>
        </w:tc>
        <w:tc>
          <w:tcPr>
            <w:tcW w:type="dxa" w:w="2700"/>
          </w:tcPr>
          <w:p>
            <w:r>
              <w:t>Real HD educational visual: Anita helping with the electroplating process. Avoid blank cards, slide boxes, synthetic sequence panels, and diagram-only layouts.</w:t>
            </w:r>
          </w:p>
        </w:tc>
        <w:tc>
          <w:tcPr>
            <w:tcW w:type="dxa" w:w="2700"/>
          </w:tcPr>
          <w:p>
            <w:r>
              <w:t>Realistic HD educational visual, Real HD educational visual: Anita helping with the electroplating process. Avoid blank cards, slide boxes, synthetic sequence panels, and diagram-only layouts., natural lighting, sharp detail, documentary style, accurate subject, no blank cards, no slide layout, no text-heavy graphic panels</w:t>
            </w:r>
          </w:p>
        </w:tc>
      </w:tr>
      <w:tr>
        <w:tc>
          <w:tcPr>
            <w:tcW w:type="dxa" w:w="2700"/>
          </w:tcPr>
          <w:p>
            <w:r>
              <w:t>5</w:t>
            </w:r>
          </w:p>
        </w:tc>
        <w:tc>
          <w:tcPr>
            <w:tcW w:type="dxa" w:w="2700"/>
          </w:tcPr>
          <w:p>
            <w:r>
              <w:t>"The goal of this simulation is to study the electroplating process."</w:t>
            </w:r>
          </w:p>
        </w:tc>
        <w:tc>
          <w:tcPr>
            <w:tcW w:type="dxa" w:w="2700"/>
          </w:tcPr>
          <w:p>
            <w:r>
              <w:t>Real HD educational visual: A diagram of the electroplating setup. Avoid blank cards, slide boxes, synthetic sequence panels, and diagram-only layouts.</w:t>
            </w:r>
          </w:p>
        </w:tc>
        <w:tc>
          <w:tcPr>
            <w:tcW w:type="dxa" w:w="2700"/>
          </w:tcPr>
          <w:p>
            <w:r>
              <w:t>template: video</w:t>
              <w:br/>
              <w:t>heading: A diagram of the electroplating setup</w:t>
              <w:br/>
              <w:t>duration: 6.0 sec</w:t>
              <w:br/>
              <w:t>prompt: Realistic HD educational Wan video, A diagram of the electroplating setup, natural motion, documentary style, sharp detail, accurate subject, seamless continuation, no blank cards, no slide layout</w:t>
              <w:br/>
              <w:t>negative: incorrect anatomy, wrong labels, unreadable text, watermark, blurry, distorted, fantasy, irrelevant objects</w:t>
            </w:r>
          </w:p>
        </w:tc>
      </w:tr>
      <w:tr>
        <w:tc>
          <w:tcPr>
            <w:tcW w:type="dxa" w:w="2700"/>
          </w:tcPr>
          <w:p>
            <w:r>
              <w:t>6</w:t>
            </w:r>
          </w:p>
        </w:tc>
        <w:tc>
          <w:tcPr>
            <w:tcW w:type="dxa" w:w="2700"/>
          </w:tcPr>
          <w:p>
            <w:r>
              <w:t>"Let's begin."</w:t>
            </w:r>
          </w:p>
        </w:tc>
        <w:tc>
          <w:tcPr>
            <w:tcW w:type="dxa" w:w="2700"/>
          </w:tcPr>
          <w:p>
            <w:r>
              <w:t>Real HD educational visual: A close-up of the electroplating process starting. Avoid blank cards, slide boxes, synthetic sequence panels, and diagram-only layouts.</w:t>
            </w:r>
          </w:p>
        </w:tc>
        <w:tc>
          <w:tcPr>
            <w:tcW w:type="dxa" w:w="2700"/>
          </w:tcPr>
          <w:p>
            <w:r>
              <w:t>Realistic HD educational visual, Real HD educational visual: A close-up of the electroplating process starting. Avoid blank cards, slide boxes, synthetic sequence panels, and diagram-only layouts., natural lighting, sharp detail, documentary style, accurate subject, no blank cards, no slide layout, no text-heavy graphic panels</w:t>
            </w:r>
          </w:p>
        </w:tc>
      </w:tr>
    </w:tbl>
    <w:p>
      <w:r>
        <w:rPr>
          <w:b/>
          <w:sz w:val="28"/>
        </w:rPr>
        <w:t>Scene 3: Electrolytic Cell Components</w:t>
      </w:r>
    </w:p>
    <w:p>
      <w:r>
        <w:rPr>
          <w:b/>
          <w:i/>
        </w:rPr>
        <w:t>Narration/Audio/Voiceover:</w:t>
      </w:r>
    </w:p>
    <w:p>
      <w:pPr>
        <w:ind w:left="360"/>
      </w:pPr>
      <w:r>
        <w:rPr>
          <w:i/>
        </w:rPr>
        <w:t>"This is an electrolytic cell containing a silver nitrate solution. Tap on the highlighted apparatus one at a time to assemble the setup and perform the electroplating. The red wire is connected to the battery's positive terminal, while the blue wire is linked to the negative terminal via a switch. The keychain to be electroplated is attached to the negative terminal, and a pure silver rod is connected to the positive terminal. We're ready to start the process. Let's proceed."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"This is an electrolytic cell containing a silver nitrate solution."</w:t>
            </w:r>
          </w:p>
        </w:tc>
        <w:tc>
          <w:tcPr>
            <w:tcW w:type="dxa" w:w="2700"/>
          </w:tcPr>
          <w:p>
            <w:r>
              <w:t>Real HD educational visual: Clear lab setup photo of an electrolytic cell with silver nitrate solution. Avoid blank cards, slide boxes, synthetic sequence panels, and diagram-only layouts.</w:t>
            </w:r>
          </w:p>
        </w:tc>
        <w:tc>
          <w:tcPr>
            <w:tcW w:type="dxa" w:w="2700"/>
          </w:tcPr>
          <w:p>
            <w:r>
              <w:t>Realistic HD educational visual, Real HD educational visual: Clear lab setup photo of an electrolytic cell with silver nitrate solution.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"Tap on the highlighted apparatus one at a time to assemble the setup and perform the electroplating."</w:t>
            </w:r>
          </w:p>
        </w:tc>
        <w:tc>
          <w:tcPr>
            <w:tcW w:type="dxa" w:w="2700"/>
          </w:tcPr>
          <w:p>
            <w:r>
              <w:t>Real HD educational visual: Close-up of highlighted apparatus components for assembly. Avoid blank cards, slide boxes, synthetic sequence panels, and diagram-only layouts.</w:t>
            </w:r>
          </w:p>
        </w:tc>
        <w:tc>
          <w:tcPr>
            <w:tcW w:type="dxa" w:w="2700"/>
          </w:tcPr>
          <w:p>
            <w:r>
              <w:t>Realistic HD educational visual, Real HD educational visual: Close-up of highlighted apparatus components for assembly.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"The red wire is connected to the battery's positive terminal, while the blue wire is linked to the negative terminal via a switch."</w:t>
            </w:r>
          </w:p>
        </w:tc>
        <w:tc>
          <w:tcPr>
            <w:tcW w:type="dxa" w:w="2700"/>
          </w:tcPr>
          <w:p>
            <w:r>
              <w:t>Real HD educational visual: Diagram showing wire connections to battery terminals. Avoid blank cards, slide boxes, synthetic sequence panels, and diagram-only layouts.</w:t>
            </w:r>
          </w:p>
        </w:tc>
        <w:tc>
          <w:tcPr>
            <w:tcW w:type="dxa" w:w="2700"/>
          </w:tcPr>
          <w:p>
            <w:r>
              <w:t>Realistic HD educational visual, Real HD educational visual: Diagram showing wire connections to battery terminals.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"The keychain to be electroplated is attached to the negative terminal, and a pure silver rod is connected to the positive terminal."</w:t>
            </w:r>
          </w:p>
        </w:tc>
        <w:tc>
          <w:tcPr>
            <w:tcW w:type="dxa" w:w="2700"/>
          </w:tcPr>
          <w:p>
            <w:r>
              <w:t>Real HD educational visual: Close-up of keychain and silver rod connections. Avoid blank cards, slide boxes, synthetic sequence panels, and diagram-only layouts.</w:t>
            </w:r>
          </w:p>
        </w:tc>
        <w:tc>
          <w:tcPr>
            <w:tcW w:type="dxa" w:w="2700"/>
          </w:tcPr>
          <w:p>
            <w:r>
              <w:t>Realistic HD educational visual, Real HD educational visual: Close-up of keychain and silver rod connections. Avoid blank cards, slide boxes, synthetic sequence panels, and diagram-only layouts., natural lighting, sharp detail, documentary style, accurate subject, no blank cards, no slide layout, no text-heavy graphic panels</w:t>
            </w:r>
          </w:p>
        </w:tc>
      </w:tr>
      <w:tr>
        <w:tc>
          <w:tcPr>
            <w:tcW w:type="dxa" w:w="2700"/>
          </w:tcPr>
          <w:p>
            <w:r>
              <w:t>5</w:t>
            </w:r>
          </w:p>
        </w:tc>
        <w:tc>
          <w:tcPr>
            <w:tcW w:type="dxa" w:w="2700"/>
          </w:tcPr>
          <w:p>
            <w:r>
              <w:t>"We're ready to start the process. Let's proceed."</w:t>
            </w:r>
          </w:p>
        </w:tc>
        <w:tc>
          <w:tcPr>
            <w:tcW w:type="dxa" w:w="2700"/>
          </w:tcPr>
          <w:p>
            <w:r>
              <w:t>Real HD educational visual: Natural video: electroplating process in motion. Avoid blank cards, slide boxes, synthetic sequence panels, and diagram-only layouts.</w:t>
            </w:r>
          </w:p>
        </w:tc>
        <w:tc>
          <w:tcPr>
            <w:tcW w:type="dxa" w:w="2700"/>
          </w:tcPr>
          <w:p>
            <w:r>
              <w:t>template: video</w:t>
              <w:br/>
              <w:t>heading: Electroplating process</w:t>
              <w:br/>
              <w:t>duration: 4.0 sec</w:t>
              <w:br/>
              <w:t>prompt: Cinematic macro video of electroplating process with silver deposition on keychain, natural lighting, educational clarity, shallow depth of field</w:t>
              <w:br/>
              <w:t>negative: cartoon, fantasy equipment, wrong chemical labels, text artifacts, blurry, extra parts, inaccurate lab setup</w:t>
            </w:r>
          </w:p>
        </w:tc>
      </w:tr>
    </w:tbl>
    <w:p>
      <w:r>
        <w:rPr>
          <w:b/>
          <w:sz w:val="28"/>
        </w:rPr>
        <w:t>Scene 4: Understanding Electrochemical Terms</w:t>
      </w:r>
    </w:p>
    <w:p>
      <w:r>
        <w:rPr>
          <w:b/>
          <w:i/>
        </w:rPr>
        <w:t>Narration/Audio/Voiceover:</w:t>
      </w:r>
    </w:p>
    <w:p>
      <w:pPr>
        <w:ind w:left="360"/>
      </w:pPr>
      <w:r>
        <w:rPr>
          <w:i/>
        </w:rPr>
        <w:t>"As chemistry students, we must also learn the correct terminology for the process and equipment. Drag the labels into the designated boxes. The terminal linked to the battery's positive terminal is the anode, while the one connected to the negative terminal is the cathode. The solution in the electrolytic cell is called the electrolyte."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chemistry students, we must also learn the correct terminology for the process and equipment."</w:t>
            </w:r>
          </w:p>
        </w:tc>
        <w:tc>
          <w:tcPr>
            <w:tcW w:type="dxa" w:w="2700"/>
          </w:tcPr>
          <w:p>
            <w:r>
              <w:t>Real HD educational visual: Educational photo of a chemistry lab setup with labeled equipment. Avoid blank cards, slide boxes, synthetic sequence panels, and diagram-only layouts.</w:t>
            </w:r>
          </w:p>
        </w:tc>
        <w:tc>
          <w:tcPr>
            <w:tcW w:type="dxa" w:w="2700"/>
          </w:tcPr>
          <w:p>
            <w:r>
              <w:t>Realistic HD educational visual, Real HD educational visual: Educational photo of a chemistry lab setup with labeled equipment.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"Drag the labels into the designated boxes."</w:t>
            </w:r>
          </w:p>
        </w:tc>
        <w:tc>
          <w:tcPr>
            <w:tcW w:type="dxa" w:w="2700"/>
          </w:tcPr>
          <w:p>
            <w:r>
              <w:t>Real HD educational visual: Interactive diagram with labeled boxes and draggable label placeholders. Avoid blank cards, slide boxes, synthetic sequence panels, and diagram-only layouts.</w:t>
            </w:r>
          </w:p>
        </w:tc>
        <w:tc>
          <w:tcPr>
            <w:tcW w:type="dxa" w:w="2700"/>
          </w:tcPr>
          <w:p>
            <w:r>
              <w:t>Realistic HD educational visual, Real HD educational visual: Interactive diagram with labeled boxes and draggable label placeholders.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"The terminal linked to the battery's positive terminal is the anode, while the one connected to the negative terminal is the cathode."</w:t>
            </w:r>
          </w:p>
        </w:tc>
        <w:tc>
          <w:tcPr>
            <w:tcW w:type="dxa" w:w="2700"/>
          </w:tcPr>
          <w:p>
            <w:r>
              <w:t>Real HD educational visual: Cinematic video of a battery and electrochemical cell setup with labeled terminals. Avoid blank cards, slide boxes, synthetic sequence panels, and diagram-only layouts.</w:t>
            </w:r>
          </w:p>
        </w:tc>
        <w:tc>
          <w:tcPr>
            <w:tcW w:type="dxa" w:w="2700"/>
          </w:tcPr>
          <w:p>
            <w:r>
              <w:t>template: video</w:t>
              <w:br/>
              <w:t>heading: Battery and Electrochemical Cell Setup</w:t>
              <w:br/>
              <w:t>duration: 7.0 sec</w:t>
              <w:br/>
              <w:t>prompt: Cinematic macro video of a battery and electrochemical cell setup, visible terminals, natural daylight, realistic electrochemistry detail, clean background, educational clarity, designed for 7.0 seconds with seamless natural continuation, no abrupt ending</w:t>
              <w:br/>
              <w:t>negative: cartoon, fantasy anatomy, text artifacts, watermark, blurry, extra limbs, distorted equipment, inaccurate cell setup</w:t>
            </w:r>
          </w:p>
        </w:tc>
      </w:tr>
      <w:tr>
        <w:tc>
          <w:tcPr>
            <w:tcW w:type="dxa" w:w="2700"/>
          </w:tcPr>
          <w:p>
            <w:r>
              <w:t>4</w:t>
            </w:r>
          </w:p>
        </w:tc>
        <w:tc>
          <w:tcPr>
            <w:tcW w:type="dxa" w:w="2700"/>
          </w:tcPr>
          <w:p>
            <w:r>
              <w:t>"The solution in the electrolytic cell is called the electrolyte."</w:t>
            </w:r>
          </w:p>
        </w:tc>
        <w:tc>
          <w:tcPr>
            <w:tcW w:type="dxa" w:w="2700"/>
          </w:tcPr>
          <w:p>
            <w:r>
              <w:t>Real HD educational visual: Photograph of an electrolytic cell with labeled solution. Avoid blank cards, slide boxes, synthetic sequence panels, and diagram-only layouts.</w:t>
            </w:r>
          </w:p>
        </w:tc>
        <w:tc>
          <w:tcPr>
            <w:tcW w:type="dxa" w:w="2700"/>
          </w:tcPr>
          <w:p>
            <w:r>
              <w:t>Realistic HD educational visual, Real HD educational visual: Photograph of an electrolytic cell with labeled solution. Avoid blank cards, slide boxes, synthetic sequence panels, and diagram-only layouts., natural lighting, sharp detail, documentary style, accurate subject, no blank cards, no slide layout, no text-heavy graphic panels</w:t>
            </w:r>
          </w:p>
        </w:tc>
      </w:tr>
    </w:tbl>
    <w:p>
      <w:r>
        <w:rPr>
          <w:b/>
          <w:sz w:val="28"/>
        </w:rPr>
        <w:t>Scene 5: Electrochemical Reactions</w:t>
      </w:r>
    </w:p>
    <w:p>
      <w:r>
        <w:rPr>
          <w:b/>
          <w:i/>
        </w:rPr>
        <w:t>Narration/Audio/Voiceover:</w:t>
      </w:r>
    </w:p>
    <w:p>
      <w:pPr>
        <w:ind w:left="360"/>
      </w:pPr>
      <w:r>
        <w:rPr>
          <w:i/>
        </w:rPr>
        <w:t>"Now, let's simulate the reactions occurring within the solution. Remember, the electrolyte contains positively charged silver ions and negatively charged chloride ions. Switch on the current supply. You can observe electrons moving from the battery to the cathode, which is the keychain, making it negatively charged. Positive silver ions are attracted to the negative electrode. Notice the silver ion has a vacant spot in its outer shell, so it gains an electron to fill it. The neutral silver atom then deposits onto the keychain."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"Now, let's simulate the reactions occurring within the solution."</w:t>
            </w:r>
          </w:p>
        </w:tc>
        <w:tc>
          <w:tcPr>
            <w:tcW w:type="dxa" w:w="2700"/>
          </w:tcPr>
          <w:p>
            <w:r>
              <w:t>Real HD educational visual: Natural video: lab setup with beaker, electrodes, and solution. Avoid blank cards, slide boxes, synthetic sequence panels, and diagram-only layouts.</w:t>
            </w:r>
          </w:p>
        </w:tc>
        <w:tc>
          <w:tcPr>
            <w:tcW w:type="dxa" w:w="2700"/>
          </w:tcPr>
          <w:p>
            <w:r>
              <w:t>template: video</w:t>
              <w:br/>
              <w:t>heading: Lab setup with electrolyte solution</w:t>
              <w:br/>
              <w:t>duration: 6.0 sec</w:t>
              <w:br/>
              <w:t>prompt: Cinematic macro video of a lab setup showing a beaker with electrolyte solution, silver electrodes, and visible ions, realistic colors, shallow depth of field, educational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2</w:t>
            </w:r>
          </w:p>
        </w:tc>
        <w:tc>
          <w:tcPr>
            <w:tcW w:type="dxa" w:w="2700"/>
          </w:tcPr>
          <w:p>
            <w:r>
              <w:t>"Remember, the electrolyte contains positively charged silver ions and negatively charged chloride ions."</w:t>
            </w:r>
          </w:p>
        </w:tc>
        <w:tc>
          <w:tcPr>
            <w:tcW w:type="dxa" w:w="2700"/>
          </w:tcPr>
          <w:p>
            <w:r>
              <w:t>Real HD educational visual: Photo of electrolyte solution with labeled ions. Avoid blank cards, slide boxes, synthetic sequence panels, and diagram-only layouts.</w:t>
            </w:r>
          </w:p>
        </w:tc>
        <w:tc>
          <w:tcPr>
            <w:tcW w:type="dxa" w:w="2700"/>
          </w:tcPr>
          <w:p>
            <w:r>
              <w:t>Realistic HD educational visual, Real HD educational visual: Photo of electrolyte solution with labeled ions.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"Switch on the current supply."</w:t>
            </w:r>
          </w:p>
        </w:tc>
        <w:tc>
          <w:tcPr>
            <w:tcW w:type="dxa" w:w="2700"/>
          </w:tcPr>
          <w:p>
            <w:r>
              <w:t>Real HD educational visual: Natural video: switch turning on and current flowing. Avoid blank cards, slide boxes, synthetic sequence panels, and diagram-only layouts.</w:t>
            </w:r>
          </w:p>
        </w:tc>
        <w:tc>
          <w:tcPr>
            <w:tcW w:type="dxa" w:w="2700"/>
          </w:tcPr>
          <w:p>
            <w:r>
              <w:t>template: video</w:t>
              <w:br/>
              <w:t>heading: Switch turning on with current flow</w:t>
              <w:br/>
              <w:t>duration: 4.0 sec</w:t>
              <w:br/>
              <w:t>prompt: Cinematic macro video of an electrical switch turning on, showing visible current flow with glowing effect, realistic colors, shallow depth of field, educational clarity</w:t>
              <w:br/>
              <w:t>negative: cartoon, fantasy anatomy, wrong plant parts, text artifacts, watermark, blurry, extra limbs, distorted insect, inaccurate flower structure</w:t>
            </w:r>
          </w:p>
        </w:tc>
      </w:tr>
      <w:tr>
        <w:tc>
          <w:tcPr>
            <w:tcW w:type="dxa" w:w="2700"/>
          </w:tcPr>
          <w:p>
            <w:r>
              <w:t>4</w:t>
            </w:r>
          </w:p>
        </w:tc>
        <w:tc>
          <w:tcPr>
            <w:tcW w:type="dxa" w:w="2700"/>
          </w:tcPr>
          <w:p>
            <w:r>
              <w:t>"You can observe electrons moving from the battery to the cathode, which is the keychain, making it negatively charged."</w:t>
            </w:r>
          </w:p>
        </w:tc>
        <w:tc>
          <w:tcPr>
            <w:tcW w:type="dxa" w:w="2700"/>
          </w:tcPr>
          <w:p>
            <w:r>
              <w:t>Real HD educational visual: Natural video: electron flow from battery to cathode. Avoid blank cards, slide boxes, synthetic sequence panels, and diagram-only layouts.</w:t>
            </w:r>
          </w:p>
        </w:tc>
        <w:tc>
          <w:tcPr>
            <w:tcW w:type="dxa" w:w="2700"/>
          </w:tcPr>
          <w:p>
            <w:r>
              <w:t>template: video</w:t>
              <w:br/>
              <w:t>heading: Electron flow from battery to cathode</w:t>
              <w:br/>
              <w:t>duration: 8.0 sec</w:t>
              <w:br/>
              <w:t>prompt: Cinematic macro video of electrons moving from battery to keychain cathode, showing negative charge buildup, realistic colors, shallow depth of field, educational clarity, designed for 8.0 seconds with seamless natural continuation, no abrupt ending</w:t>
              <w:br/>
              <w:t>negative: cartoon, fantasy anatomy, wrong plant parts, text artifacts, watermark, blurry, extra limbs, distorted insect, inaccurate flower structure</w:t>
            </w:r>
          </w:p>
        </w:tc>
      </w:tr>
      <w:tr>
        <w:tc>
          <w:tcPr>
            <w:tcW w:type="dxa" w:w="2700"/>
          </w:tcPr>
          <w:p>
            <w:r>
              <w:t>5</w:t>
            </w:r>
          </w:p>
        </w:tc>
        <w:tc>
          <w:tcPr>
            <w:tcW w:type="dxa" w:w="2700"/>
          </w:tcPr>
          <w:p>
            <w:r>
              <w:t>"Positive silver ions are attracted to the negative electrode."</w:t>
            </w:r>
          </w:p>
        </w:tc>
        <w:tc>
          <w:tcPr>
            <w:tcW w:type="dxa" w:w="2700"/>
          </w:tcPr>
          <w:p>
            <w:r>
              <w:t>Real HD educational visual: Natural video: silver ions moving toward cathode. Avoid blank cards, slide boxes, synthetic sequence panels, and diagram-only layouts.</w:t>
            </w:r>
          </w:p>
        </w:tc>
        <w:tc>
          <w:tcPr>
            <w:tcW w:type="dxa" w:w="2700"/>
          </w:tcPr>
          <w:p>
            <w:r>
              <w:t>template: video</w:t>
              <w:br/>
              <w:t>heading: Silver ion movement toward cathode</w:t>
              <w:br/>
              <w:t>duration: 6.0 sec</w:t>
              <w:br/>
              <w:t>prompt: Cinematic macro video of silver ions (Ag+) moving toward cathode under electric field, realistic colors, shallow depth of field, educational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6</w:t>
            </w:r>
          </w:p>
        </w:tc>
        <w:tc>
          <w:tcPr>
            <w:tcW w:type="dxa" w:w="2700"/>
          </w:tcPr>
          <w:p>
            <w:r>
              <w:t>"Notice the silver ion has a vacant spot in its outer shell, so it gains an electron to fill it."</w:t>
            </w:r>
          </w:p>
        </w:tc>
        <w:tc>
          <w:tcPr>
            <w:tcW w:type="dxa" w:w="2700"/>
          </w:tcPr>
          <w:p>
            <w:r>
              <w:t>Real HD educational visual: Photo of silver ion with electron gain. Avoid blank cards, slide boxes, synthetic sequence panels, and diagram-only layouts.</w:t>
            </w:r>
          </w:p>
        </w:tc>
        <w:tc>
          <w:tcPr>
            <w:tcW w:type="dxa" w:w="2700"/>
          </w:tcPr>
          <w:p>
            <w:r>
              <w:t>Realistic HD educational visual, Real HD educational visual: Photo of silver ion with electron gain. Avoid blank cards, slide boxes, synthetic sequence panels, and diagram-only layouts., natural lighting, sharp detail, documentary style, accurate subject, no blank cards, no slide layout, no text-heavy graphic panels</w:t>
            </w:r>
          </w:p>
        </w:tc>
      </w:tr>
      <w:tr>
        <w:tc>
          <w:tcPr>
            <w:tcW w:type="dxa" w:w="2700"/>
          </w:tcPr>
          <w:p>
            <w:r>
              <w:t>7</w:t>
            </w:r>
          </w:p>
        </w:tc>
        <w:tc>
          <w:tcPr>
            <w:tcW w:type="dxa" w:w="2700"/>
          </w:tcPr>
          <w:p>
            <w:r>
              <w:t>"The neutral silver atom then deposits onto the keychain."</w:t>
            </w:r>
          </w:p>
        </w:tc>
        <w:tc>
          <w:tcPr>
            <w:tcW w:type="dxa" w:w="2700"/>
          </w:tcPr>
          <w:p>
            <w:r>
              <w:t>Real HD educational visual: Natural video: silver atom depositing onto keychain. Avoid blank cards, slide boxes, synthetic sequence panels, and diagram-only layouts.</w:t>
            </w:r>
          </w:p>
        </w:tc>
        <w:tc>
          <w:tcPr>
            <w:tcW w:type="dxa" w:w="2700"/>
          </w:tcPr>
          <w:p>
            <w:r>
              <w:t>template: video</w:t>
              <w:br/>
              <w:t>heading: Silver atom deposition onto keychain</w:t>
              <w:br/>
              <w:t>duration: 6.0 sec</w:t>
              <w:br/>
              <w:t>prompt: Cinematic macro video of silver atom depositing onto keychain, showing deposition process, realistic colors, shallow depth of field, educational clarity, designed for 6.0 seconds with seamless natural continuation, no abrupt ending</w:t>
              <w:br/>
              <w:t>negative: cartoon, fantasy anatomy, wrong plant parts, text artifacts, watermark, blurry, extra limbs, distorted insect, inaccurate flower structure</w:t>
            </w:r>
          </w:p>
        </w:tc>
      </w:tr>
    </w:tbl>
    <w:p>
      <w:r>
        <w:rPr>
          <w:b/>
          <w:sz w:val="28"/>
        </w:rPr>
        <w:t>Scene 6: Cathode and Anode Reactions</w:t>
      </w:r>
    </w:p>
    <w:p>
      <w:r>
        <w:rPr>
          <w:b/>
          <w:i/>
        </w:rPr>
        <w:t>Narration/Audio/Voiceover:</w:t>
      </w:r>
    </w:p>
    <w:p>
      <w:pPr>
        <w:ind w:left="360"/>
      </w:pPr>
      <w:r>
        <w:rPr>
          <w:i/>
        </w:rPr>
        <w:t>"Can you identify the reaction at the cathode? Gaining electrons is reduction. Does this reduce the silver ion concentration in the solution? Yes, as more ions deposit onto the keychain. The solution will draw silver atoms from the pure silver anode into itself. During this process, each silver atom loses an electron to form a Ag⁺ ion. Which reaction occurs at the anode? Losing electrons is oxidation. These extra electrons travel through the rod into the wire and back to the battery, completing the circuit."</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"Can you identify the reaction at the cathode? Gaining electrons is reduction."</w:t>
            </w:r>
          </w:p>
        </w:tc>
        <w:tc>
          <w:tcPr>
            <w:tcW w:type="dxa" w:w="2700"/>
          </w:tcPr>
          <w:p>
            <w:r>
              <w:t>Real HD educational visual: Electrochemical cell diagram with labeled cathode and anode. Avoid blank cards, slide boxes, synthetic sequence panels, and diagram-only layouts.</w:t>
            </w:r>
          </w:p>
        </w:tc>
        <w:tc>
          <w:tcPr>
            <w:tcW w:type="dxa" w:w="2700"/>
          </w:tcPr>
          <w:p>
            <w:r>
              <w:t>Realistic HD educational visual, Real HD educational visual: Electrochemical cell diagram with labeled cathode and anode.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"Does this reduce the silver ion concentration in the solution? Yes, as more ions deposit onto the keychain."</w:t>
            </w:r>
          </w:p>
        </w:tc>
        <w:tc>
          <w:tcPr>
            <w:tcW w:type="dxa" w:w="2700"/>
          </w:tcPr>
          <w:p>
            <w:r>
              <w:t>Real HD educational visual: Silver ions moving from solution to keychain. Avoid blank cards, slide boxes, synthetic sequence panels, and diagram-only layouts.</w:t>
            </w:r>
          </w:p>
        </w:tc>
        <w:tc>
          <w:tcPr>
            <w:tcW w:type="dxa" w:w="2700"/>
          </w:tcPr>
          <w:p>
            <w:r>
              <w:t>template: video</w:t>
              <w:br/>
              <w:t>heading: Silver ion migration</w:t>
              <w:br/>
              <w:t>duration: 8.0 sec</w:t>
              <w:br/>
              <w:t>prompt: Cinematic macro video of silver ions naturally moving from solution to keychain, realistic chemistry detail, shallow depth of field, educational clarity, designed for 8.0 seconds with seamless natural continuation, no abrupt ending</w:t>
              <w:br/>
              <w:t>negative: cartoon, fantasy anatomy, wrong plant parts, text artifacts, watermark, blurry, extra limbs, distorted insect, inaccurate flower structure</w:t>
            </w:r>
          </w:p>
        </w:tc>
      </w:tr>
      <w:tr>
        <w:tc>
          <w:tcPr>
            <w:tcW w:type="dxa" w:w="2700"/>
          </w:tcPr>
          <w:p>
            <w:r>
              <w:t>3</w:t>
            </w:r>
          </w:p>
        </w:tc>
        <w:tc>
          <w:tcPr>
            <w:tcW w:type="dxa" w:w="2700"/>
          </w:tcPr>
          <w:p>
            <w:r>
              <w:t>"The solution will draw silver atoms from the pure silver anode into itself."</w:t>
            </w:r>
          </w:p>
        </w:tc>
        <w:tc>
          <w:tcPr>
            <w:tcW w:type="dxa" w:w="2700"/>
          </w:tcPr>
          <w:p>
            <w:r>
              <w:t>Real HD educational visual: Silver atoms moving from anode into solution. Avoid blank cards, slide boxes, synthetic sequence panels, and diagram-only layouts.</w:t>
            </w:r>
          </w:p>
        </w:tc>
        <w:tc>
          <w:tcPr>
            <w:tcW w:type="dxa" w:w="2700"/>
          </w:tcPr>
          <w:p>
            <w:r>
              <w:t>template: video</w:t>
              <w:br/>
              <w:t>heading: Silver atom migration</w:t>
              <w:br/>
              <w:t>duration: 6.0 sec</w:t>
              <w:br/>
              <w:t>prompt: Cinematic macro video of silver atoms naturally moving from anode into solution, realistic chemistry detail, shallow depth of field, educational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4</w:t>
            </w:r>
          </w:p>
        </w:tc>
        <w:tc>
          <w:tcPr>
            <w:tcW w:type="dxa" w:w="2700"/>
          </w:tcPr>
          <w:p>
            <w:r>
              <w:t>"During this process, each silver atom loses an electron to form a Ag⁺ ion."</w:t>
            </w:r>
          </w:p>
        </w:tc>
        <w:tc>
          <w:tcPr>
            <w:tcW w:type="dxa" w:w="2700"/>
          </w:tcPr>
          <w:p>
            <w:r>
              <w:t>Real HD educational visual: Silver atom losing electron to form Ag⁺ ion. Avoid blank cards, slide boxes, synthetic sequence panels, and diagram-only layouts.</w:t>
            </w:r>
          </w:p>
        </w:tc>
        <w:tc>
          <w:tcPr>
            <w:tcW w:type="dxa" w:w="2700"/>
          </w:tcPr>
          <w:p>
            <w:r>
              <w:t>Realistic HD educational visual, Real HD educational visual: Silver atom losing electron to form Ag⁺ ion. Avoid blank cards, slide boxes, synthetic sequence panels, and diagram-only layouts., natural lighting, sharp detail, documentary style, accurate subject, no blank cards, no slide layout, no text-heavy graphic panels</w:t>
            </w:r>
          </w:p>
        </w:tc>
      </w:tr>
      <w:tr>
        <w:tc>
          <w:tcPr>
            <w:tcW w:type="dxa" w:w="2700"/>
          </w:tcPr>
          <w:p>
            <w:r>
              <w:t>5</w:t>
            </w:r>
          </w:p>
        </w:tc>
        <w:tc>
          <w:tcPr>
            <w:tcW w:type="dxa" w:w="2700"/>
          </w:tcPr>
          <w:p>
            <w:r>
              <w:t>"Which reaction occurs at the anode? Losing electrons is oxidation."</w:t>
            </w:r>
          </w:p>
        </w:tc>
        <w:tc>
          <w:tcPr>
            <w:tcW w:type="dxa" w:w="2700"/>
          </w:tcPr>
          <w:p>
            <w:r>
              <w:t>Real HD educational visual: Electrochemical cell diagram with labeled anode. Avoid blank cards, slide boxes, synthetic sequence panels, and diagram-only layouts.</w:t>
            </w:r>
          </w:p>
        </w:tc>
        <w:tc>
          <w:tcPr>
            <w:tcW w:type="dxa" w:w="2700"/>
          </w:tcPr>
          <w:p>
            <w:r>
              <w:t>Realistic HD educational visual, Real HD educational visual: Electrochemical cell diagram with labeled anode. Avoid blank cards, slide boxes, synthetic sequence panels, and diagram-only layouts., natural lighting, sharp detail, documentary style, accurate subject, no blank cards, no slide layout, no text-heavy graphic panels</w:t>
            </w:r>
          </w:p>
        </w:tc>
      </w:tr>
      <w:tr>
        <w:tc>
          <w:tcPr>
            <w:tcW w:type="dxa" w:w="2700"/>
          </w:tcPr>
          <w:p>
            <w:r>
              <w:t>6</w:t>
            </w:r>
          </w:p>
        </w:tc>
        <w:tc>
          <w:tcPr>
            <w:tcW w:type="dxa" w:w="2700"/>
          </w:tcPr>
          <w:p>
            <w:r>
              <w:t>"These extra electrons travel through the rod into the wire and back to the battery, completing the circuit."</w:t>
            </w:r>
          </w:p>
        </w:tc>
        <w:tc>
          <w:tcPr>
            <w:tcW w:type="dxa" w:w="2700"/>
          </w:tcPr>
          <w:p>
            <w:r>
              <w:t>Real HD educational visual: Electron flow through circuit components. Avoid blank cards, slide boxes, synthetic sequence panels, and diagram-only layouts.</w:t>
            </w:r>
          </w:p>
        </w:tc>
        <w:tc>
          <w:tcPr>
            <w:tcW w:type="dxa" w:w="2700"/>
          </w:tcPr>
          <w:p>
            <w:r>
              <w:t>template: video</w:t>
              <w:br/>
              <w:t>heading: Electron flow in circuit</w:t>
              <w:br/>
              <w:t>duration: 8.0 sec</w:t>
              <w:br/>
              <w:t>prompt: Cinematic macro video of electrons naturally flowing through circuit components, realistic chemistry detail, shallow depth of field, educational clarity, designed for 8.0 seconds with seamless natural continuation, no abrupt ending</w:t>
              <w:br/>
              <w:t>negative: cartoon, fantasy anatomy, wrong plant parts, text artifacts, watermark, blurry, extra limbs, distorted insect, inaccurate flower structure</w:t>
            </w:r>
          </w:p>
        </w:tc>
      </w:tr>
    </w:tbl>
    <w:p>
      <w:r>
        <w:rPr>
          <w:b/>
          <w:sz w:val="28"/>
        </w:rPr>
        <w:t>Scene 7: Overall Electroplating Reaction</w:t>
      </w:r>
    </w:p>
    <w:p>
      <w:r>
        <w:rPr>
          <w:b/>
          <w:i/>
        </w:rPr>
        <w:t>Narration/Audio/Voiceover:</w:t>
      </w:r>
    </w:p>
    <w:p>
      <w:pPr>
        <w:ind w:left="360"/>
      </w:pPr>
      <w:r>
        <w:rPr>
          <w:i/>
        </w:rPr>
        <w:t>"The process summarizes as silver atoms from the pure silver rod deposit onto the keychain. Let's answer the question. Since reduction occurs at the cathode and oxidation at the anode, the overall reaction is a redox reaction. Let's explore more about process variables."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"The process summarizes as silver atoms from the pure silver rod deposit onto the keychain."</w:t>
            </w:r>
          </w:p>
        </w:tc>
        <w:tc>
          <w:tcPr>
            <w:tcW w:type="dxa" w:w="2700"/>
          </w:tcPr>
          <w:p>
            <w:r>
              <w:t>Real HD educational visual: Close-up of a keychain with silver atoms depositing onto its surface. Avoid blank cards, slide boxes, synthetic sequence panels, and diagram-only layouts.</w:t>
            </w:r>
          </w:p>
        </w:tc>
        <w:tc>
          <w:tcPr>
            <w:tcW w:type="dxa" w:w="2700"/>
          </w:tcPr>
          <w:p>
            <w:r>
              <w:t>Realistic HD educational visual, Real HD educational visual: Close-up of a keychain with silver atoms depositing onto its surface.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"Let's answer the question."</w:t>
            </w:r>
          </w:p>
        </w:tc>
        <w:tc>
          <w:tcPr>
            <w:tcW w:type="dxa" w:w="2700"/>
          </w:tcPr>
          <w:p>
            <w:r>
              <w:t>Real HD educational visual: Educational diagram of an electroplating cell with labeled components. Avoid blank cards, slide boxes, synthetic sequence panels, and diagram-only layouts.</w:t>
            </w:r>
          </w:p>
        </w:tc>
        <w:tc>
          <w:tcPr>
            <w:tcW w:type="dxa" w:w="2700"/>
          </w:tcPr>
          <w:p>
            <w:r>
              <w:t>Realistic HD educational visual, Real HD educational visual: Educational diagram of an electroplating cell with labeled components.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"Since reduction occurs at the cathode and oxidation at the anode, the overall reaction is a redox reaction."</w:t>
            </w:r>
          </w:p>
        </w:tc>
        <w:tc>
          <w:tcPr>
            <w:tcW w:type="dxa" w:w="2700"/>
          </w:tcPr>
          <w:p>
            <w:r>
              <w:t>Real HD educational visual: Natural motion showing electron flow from anode to cathode and ion movement in the electrolyte. Avoid blank cards, slide boxes, synthetic sequence panels, and diagram-only layouts.</w:t>
            </w:r>
          </w:p>
        </w:tc>
        <w:tc>
          <w:tcPr>
            <w:tcW w:type="dxa" w:w="2700"/>
          </w:tcPr>
          <w:p>
            <w:r>
              <w:t>template: video</w:t>
              <w:br/>
              <w:t>heading: Redox reaction in electroplating</w:t>
              <w:br/>
              <w:t>duration: 8.0 sec</w:t>
              <w:br/>
              <w:t>prompt: Cinematic macro video of an electroplating setup with visible electron flow and ion movement in the electrolyte, lab environment, shallow depth of field, educational clarity, designed for 8.0 seconds with seamless natural continuation, no abrupt ending</w:t>
              <w:br/>
              <w:t>negative: cartoon, fantasy anatomy, wrong plant parts, text artifacts, watermark, blurry, extra limbs, distorted insect, inaccurate flower structure</w:t>
            </w:r>
          </w:p>
        </w:tc>
      </w:tr>
      <w:tr>
        <w:tc>
          <w:tcPr>
            <w:tcW w:type="dxa" w:w="2700"/>
          </w:tcPr>
          <w:p>
            <w:r>
              <w:t>4</w:t>
            </w:r>
          </w:p>
        </w:tc>
        <w:tc>
          <w:tcPr>
            <w:tcW w:type="dxa" w:w="2700"/>
          </w:tcPr>
          <w:p>
            <w:r>
              <w:t>"Let's explore more about process variables."</w:t>
            </w:r>
          </w:p>
        </w:tc>
        <w:tc>
          <w:tcPr>
            <w:tcW w:type="dxa" w:w="2700"/>
          </w:tcPr>
          <w:p>
            <w:r>
              <w:t>Real HD educational visual: Educational diagram showing variables affecting electroplating. Avoid blank cards, slide boxes, synthetic sequence panels, and diagram-only layouts.</w:t>
            </w:r>
          </w:p>
        </w:tc>
        <w:tc>
          <w:tcPr>
            <w:tcW w:type="dxa" w:w="2700"/>
          </w:tcPr>
          <w:p>
            <w:r>
              <w:t>Realistic HD educational visual, Real HD educational visual: Educational diagram showing variables affecting electroplating. Avoid blank cards, slide boxes, synthetic sequence panels, and diagram-only layouts., natural lighting, sharp detail, documentary style, accurate subject, no blank cards, no slide layout, no text-heavy graphic panels</w:t>
            </w:r>
          </w:p>
        </w:tc>
      </w:tr>
    </w:tbl>
    <w:p>
      <w:r>
        <w:rPr>
          <w:b/>
          <w:sz w:val="28"/>
        </w:rPr>
        <w:t>Scene 8: Factors Affecting Electroplating</w:t>
      </w:r>
    </w:p>
    <w:p>
      <w:r>
        <w:rPr>
          <w:b/>
          <w:i/>
        </w:rPr>
        <w:t>Narration/Audio/Voiceover:</w:t>
      </w:r>
    </w:p>
    <w:p>
      <w:pPr>
        <w:ind w:left="360"/>
      </w:pPr>
      <w:r>
        <w:rPr>
          <w:i/>
        </w:rPr>
        <w:t>"Observe a graph showing silver mass deposited versus time. As current is applied, the silver mass deposited increases over time. Now, double the battery's current and observe the effect on deposition time. The graph shows it takes half the time. Next, do all metals take the same time to deposit a specific mass, and does it depend on the metal? If we were depositing gold instead of silver, adjust the time slider and observe. More gold deposits in the same time. In summary, electroplating depends on current intensity, duration, and the metal chosen."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"Observe a graph showing silver mass deposited versus time. As current is applied, the silver mass deposited increases over time."</w:t>
            </w:r>
          </w:p>
        </w:tc>
        <w:tc>
          <w:tcPr>
            <w:tcW w:type="dxa" w:w="2700"/>
          </w:tcPr>
          <w:p>
            <w:r>
              <w:t>Real HD educational visual: Graph with X-axis as time and Y-axis as silver mass, showing increasing trend. Avoid blank cards, slide boxes, synthetic sequence panels, and diagram-only layouts.</w:t>
            </w:r>
          </w:p>
        </w:tc>
        <w:tc>
          <w:tcPr>
            <w:tcW w:type="dxa" w:w="2700"/>
          </w:tcPr>
          <w:p>
            <w:r>
              <w:t>Realistic HD educational visual, Real HD educational visual: Graph with X-axis as time and Y-axis as silver mass, showing increasing trend.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"Now, double the battery's current and observe the effect on deposition time."</w:t>
            </w:r>
          </w:p>
        </w:tc>
        <w:tc>
          <w:tcPr>
            <w:tcW w:type="dxa" w:w="2700"/>
          </w:tcPr>
          <w:p>
            <w:r>
              <w:t>Real HD educational visual: Battery connected to electroplating cell, current flow visualized as glowing lines. Avoid blank cards, slide boxes, synthetic sequence panels, and diagram-only layouts.</w:t>
            </w:r>
          </w:p>
        </w:tc>
        <w:tc>
          <w:tcPr>
            <w:tcW w:type="dxa" w:w="2700"/>
          </w:tcPr>
          <w:p>
            <w:r>
              <w:t>template: video</w:t>
              <w:br/>
              <w:t>heading: Current Flow in Electroplating</w:t>
              <w:br/>
              <w:t>duration: 6.0 sec</w:t>
              <w:br/>
              <w:t>prompt: Cinematic macro video of battery connected to electroplating cell with glowing current flow, professional lab setup, natural daylight, realistic detail, clean background, high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3</w:t>
            </w:r>
          </w:p>
        </w:tc>
        <w:tc>
          <w:tcPr>
            <w:tcW w:type="dxa" w:w="2700"/>
          </w:tcPr>
          <w:p>
            <w:r>
              <w:t>"The graph shows it takes half the time."</w:t>
            </w:r>
          </w:p>
        </w:tc>
        <w:tc>
          <w:tcPr>
            <w:tcW w:type="dxa" w:w="2700"/>
          </w:tcPr>
          <w:p>
            <w:r>
              <w:t>Real HD educational visual: Graph showing silver mass deposited over time with two data points: original and halved time. Avoid blank cards, slide boxes, synthetic sequence panels, and diagram-only layouts.</w:t>
            </w:r>
          </w:p>
        </w:tc>
        <w:tc>
          <w:tcPr>
            <w:tcW w:type="dxa" w:w="2700"/>
          </w:tcPr>
          <w:p>
            <w:r>
              <w:t>Realistic HD educational visual, Real HD educational visual: Graph showing silver mass deposited over time with two data points: original and halved time.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"Next, do all metals take the same time to deposit a specific mass, and does it depend on the metal?"</w:t>
            </w:r>
          </w:p>
        </w:tc>
        <w:tc>
          <w:tcPr>
            <w:tcW w:type="dxa" w:w="2700"/>
          </w:tcPr>
          <w:p>
            <w:r>
              <w:t>Real HD educational visual: Diagram showing different metals (silver, gold, copper) with their respective deposition times. Avoid blank cards, slide boxes, synthetic sequence panels, and diagram-only layouts.</w:t>
            </w:r>
          </w:p>
        </w:tc>
        <w:tc>
          <w:tcPr>
            <w:tcW w:type="dxa" w:w="2700"/>
          </w:tcPr>
          <w:p>
            <w:r>
              <w:t>Realistic HD educational visual, Real HD educational visual: Diagram showing different metals (silver, gold, copper) with their respective deposition times. Avoid blank cards, slide boxes, synthetic sequence panels, and diagram-only layouts., natural lighting, sharp detail, documentary style, accurate subject, no blank cards, no slide layout, no text-heavy graphic panels</w:t>
            </w:r>
          </w:p>
        </w:tc>
      </w:tr>
      <w:tr>
        <w:tc>
          <w:tcPr>
            <w:tcW w:type="dxa" w:w="2700"/>
          </w:tcPr>
          <w:p>
            <w:r>
              <w:t>5</w:t>
            </w:r>
          </w:p>
        </w:tc>
        <w:tc>
          <w:tcPr>
            <w:tcW w:type="dxa" w:w="2700"/>
          </w:tcPr>
          <w:p>
            <w:r>
              <w:t>"If we were depositing gold instead of silver, adjust the time slider and observe. More gold deposits in the same time."</w:t>
            </w:r>
          </w:p>
        </w:tc>
        <w:tc>
          <w:tcPr>
            <w:tcW w:type="dxa" w:w="2700"/>
          </w:tcPr>
          <w:p>
            <w:r>
              <w:t>Real HD educational visual: Graph with time slider adjustment showing gold mass deposited over time. Avoid blank cards, slide boxes, synthetic sequence panels, and diagram-only layouts.</w:t>
            </w:r>
          </w:p>
        </w:tc>
        <w:tc>
          <w:tcPr>
            <w:tcW w:type="dxa" w:w="2700"/>
          </w:tcPr>
          <w:p>
            <w:r>
              <w:t>template: video</w:t>
              <w:br/>
              <w:t>heading: Gold Deposition Comparison</w:t>
              <w:br/>
              <w:t>duration: 6.0 sec</w:t>
              <w:br/>
              <w:t>prompt: Cinematic macro video of a graph showing gold mass deposited over time with time slider adjustment, professional lab setup, natural daylight, realistic detail, clean background, high clarity, designed for 6.0 seconds with seamless natural continuation, no abrupt ending</w:t>
              <w:br/>
              <w:t>negative: cartoon, fantasy anatomy, wrong plant parts, text artifacts, watermark, blurry, extra limbs, distorted insect, inaccurate flower structure</w:t>
            </w:r>
          </w:p>
        </w:tc>
      </w:tr>
      <w:tr>
        <w:tc>
          <w:tcPr>
            <w:tcW w:type="dxa" w:w="2700"/>
          </w:tcPr>
          <w:p>
            <w:r>
              <w:t>6</w:t>
            </w:r>
          </w:p>
        </w:tc>
        <w:tc>
          <w:tcPr>
            <w:tcW w:type="dxa" w:w="2700"/>
          </w:tcPr>
          <w:p>
            <w:r>
              <w:t>"In summary, electroplating depends on current intensity, duration, and the metal chosen."</w:t>
            </w:r>
          </w:p>
        </w:tc>
        <w:tc>
          <w:tcPr>
            <w:tcW w:type="dxa" w:w="2700"/>
          </w:tcPr>
          <w:p>
            <w:r>
              <w:t>Real HD educational visual: Summary diagram showing current intensity, duration, and metal type as factors in electroplating. Avoid blank cards, slide boxes, synthetic sequence panels, and diagram-only layouts.</w:t>
            </w:r>
          </w:p>
        </w:tc>
        <w:tc>
          <w:tcPr>
            <w:tcW w:type="dxa" w:w="2700"/>
          </w:tcPr>
          <w:p>
            <w:r>
              <w:t>Realistic HD educational visual, Real HD educational visual: Summary diagram showing current intensity, duration, and metal type as factors in electroplating. Avoid blank cards, slide boxes, synthetic sequence panels, and diagram-only layouts., natural lighting, sharp detail, documentary style, accurate subject, no blank cards, no slide layout, no text-heavy graphic panels</w:t>
            </w:r>
          </w:p>
        </w:tc>
      </w:tr>
    </w:tbl>
    <w:p>
      <w:r>
        <w:rPr>
          <w:b/>
          <w:sz w:val="28"/>
        </w:rPr>
        <w:t>Scene 9: Summary of Electroplating Concepts</w:t>
      </w:r>
    </w:p>
    <w:p>
      <w:r>
        <w:rPr>
          <w:b/>
          <w:i/>
        </w:rPr>
        <w:t>Narration/Audio/Voiceover:</w:t>
      </w:r>
    </w:p>
    <w:p>
      <w:pPr>
        <w:ind w:left="360"/>
      </w:pPr>
      <w:r>
        <w:rPr>
          <w:i/>
        </w:rPr>
        <w:t>"As we explore electroplating, we've learned about anode and cathode roles, reduction/oxidation dynamics, and factors influencing metal deposition. The story continues—stay tuned for the next chapter exploring electroplating's practical applications and artistic potential."</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we explore electroplating, we've learned about anode and cathode roles, reduction/oxidation dynamics, and factors influencing metal deposition."</w:t>
            </w:r>
          </w:p>
        </w:tc>
        <w:tc>
          <w:tcPr>
            <w:tcW w:type="dxa" w:w="2700"/>
          </w:tcPr>
          <w:p>
            <w:r>
              <w:t>Real HD educational visual: Electrolytic cell diagram with labeled anode, cathode, and electron flow. Avoid blank cards, slide boxes, synthetic sequence panels, and diagram-only layouts.</w:t>
            </w:r>
          </w:p>
        </w:tc>
        <w:tc>
          <w:tcPr>
            <w:tcW w:type="dxa" w:w="2700"/>
          </w:tcPr>
          <w:p>
            <w:r>
              <w:t>Realistic HD educational visual, Real HD educational visual: Electrolytic cell diagram with labeled anode, cathode, and electron flow.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"The story continues—stay tuned for the next chapter exploring electroplating's practical applications and artistic potential."</w:t>
            </w:r>
          </w:p>
        </w:tc>
        <w:tc>
          <w:tcPr>
            <w:tcW w:type="dxa" w:w="2700"/>
          </w:tcPr>
          <w:p>
            <w:r>
              <w:t>Real HD educational visual: Natural video: metal being electroplated onto an object. Avoid blank cards, slide boxes, synthetic sequence panels, and diagram-only layouts.</w:t>
            </w:r>
          </w:p>
        </w:tc>
        <w:tc>
          <w:tcPr>
            <w:tcW w:type="dxa" w:w="2700"/>
          </w:tcPr>
          <w:p>
            <w:r>
              <w:t>template: video</w:t>
              <w:br/>
              <w:t>heading: Electroplating process</w:t>
              <w:br/>
              <w:t>duration: 6.0 sec</w:t>
              <w:br/>
              <w:t>prompt: Cinematic macro video of electroplating process showing metal ions in solution, visible deposition on object, natural motion, realistic industrial setting, high clarity, designed for 6.0 seconds with seamless natural continuation, no abrupt ending</w:t>
              <w:br/>
              <w:t>negative: cartoon style, fantasy elements, incorrect chemical symbols, text artifacts, watermark, blurry, distorted components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