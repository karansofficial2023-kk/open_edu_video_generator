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Storyboard: Storyboard: Hello everyone</w:t>
      </w:r>
    </w:p>
    <w:p>
      <w:r>
        <w:rPr>
          <w:b/>
          <w:sz w:val="28"/>
        </w:rPr>
        <w:t>Scene 1: Introduction to Electroplating</w:t>
      </w:r>
    </w:p>
    <w:p>
      <w:r>
        <w:rPr>
          <w:b/>
          <w:i/>
        </w:rPr>
        <w:t>Narration/Audio/Voiceover:</w:t>
      </w:r>
    </w:p>
    <w:p>
      <w:pPr>
        <w:ind w:left="360"/>
      </w:pPr>
      <w:r>
        <w:rPr>
          <w:i/>
        </w:rPr>
        <w:t>"Hello everyone. Join Anita on an exciting journey as she works to electroplate an antique copper keychain with silver, a special birthday gift for Vivant. Together, we'll explore the electroplating process and its scientific principles. Today is Vivant's birthday, and Anita wants to gift him a silver-plated keychain. She has chosen to electroplate her antique copper keychain with silver independently. Let's assist Anita in completing this task. The simulation's goal is to study electroplating."</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"Hello everyone. Join Anita on an exciting journey as she works to electroplate an antique copper keychain with silver, a special birthday gift for Vivant."</w:t>
            </w:r>
          </w:p>
        </w:tc>
        <w:tc>
          <w:tcPr>
            <w:tcW w:type="dxa" w:w="2700"/>
          </w:tcPr>
          <w:p>
            <w:r>
              <w:t>Animated 3D rendering of a copper keychain with silver plating process</w:t>
            </w:r>
          </w:p>
        </w:tc>
        <w:tc>
          <w:tcPr>
            <w:tcW w:type="dxa" w:w="2700"/>
          </w:tcPr>
          <w:p>
            <w:r>
              <w:t>Educational 3D animation of copper keychain with silver ions flowing toward it, labeled electroplating process, clear visual hierarchy, scientific accuracy, clean design</w:t>
            </w:r>
          </w:p>
        </w:tc>
      </w:tr>
      <w:tr>
        <w:tc>
          <w:tcPr>
            <w:tcW w:type="dxa" w:w="2700"/>
          </w:tcPr>
          <w:p>
            <w:r>
              <w:t>2</w:t>
            </w:r>
          </w:p>
        </w:tc>
        <w:tc>
          <w:tcPr>
            <w:tcW w:type="dxa" w:w="2700"/>
          </w:tcPr>
          <w:p>
            <w:r>
              <w:t>"Together, we'll explore the electroplating process and its scientific principles."</w:t>
            </w:r>
          </w:p>
        </w:tc>
        <w:tc>
          <w:tcPr>
            <w:tcW w:type="dxa" w:w="2700"/>
          </w:tcPr>
          <w:p>
            <w:r>
              <w:t>Schematic diagram of an electrolytic cell with copper anode, silver cathode, and electrolyte solution</w:t>
            </w:r>
          </w:p>
        </w:tc>
        <w:tc>
          <w:tcPr>
            <w:tcW w:type="dxa" w:w="2700"/>
          </w:tcPr>
          <w:p>
            <w:r>
              <w:t>Scientific diagram of electrolytic cell with copper anode, silver cathode, and electrolyte solution, color-coded labels, educational clarity, clean lines</w:t>
            </w:r>
          </w:p>
        </w:tc>
      </w:tr>
      <w:tr>
        <w:tc>
          <w:tcPr>
            <w:tcW w:type="dxa" w:w="2700"/>
          </w:tcPr>
          <w:p>
            <w:r>
              <w:t>3</w:t>
            </w:r>
          </w:p>
        </w:tc>
        <w:tc>
          <w:tcPr>
            <w:tcW w:type="dxa" w:w="2700"/>
          </w:tcPr>
          <w:p>
            <w:r>
              <w:t>"Today is Vivant's birthday, and Anita wants to gift him a silver-plated keychain."</w:t>
            </w:r>
          </w:p>
        </w:tc>
        <w:tc>
          <w:tcPr>
            <w:tcW w:type="dxa" w:w="2700"/>
          </w:tcPr>
          <w:p>
            <w:r>
              <w:t>Photograph of a silver-plated keychain on a birthday gift box with birthday decorations</w:t>
            </w:r>
          </w:p>
        </w:tc>
        <w:tc>
          <w:tcPr>
            <w:tcW w:type="dxa" w:w="2700"/>
          </w:tcPr>
          <w:p>
            <w:r>
              <w:t>Photorealistic image of silver-plated keychain on birthday gift box with birthday decorations, clean background, product photography style</w:t>
            </w:r>
          </w:p>
        </w:tc>
      </w:tr>
      <w:tr>
        <w:tc>
          <w:tcPr>
            <w:tcW w:type="dxa" w:w="2700"/>
          </w:tcPr>
          <w:p>
            <w:r>
              <w:t>4</w:t>
            </w:r>
          </w:p>
        </w:tc>
        <w:tc>
          <w:tcPr>
            <w:tcW w:type="dxa" w:w="2700"/>
          </w:tcPr>
          <w:p>
            <w:r>
              <w:t>"She has chosen to electroplate her antique copper keychain with silver independently."</w:t>
            </w:r>
          </w:p>
        </w:tc>
        <w:tc>
          <w:tcPr>
            <w:tcW w:type="dxa" w:w="2700"/>
          </w:tcPr>
          <w:p>
            <w:r>
              <w:t>Animated sequence showing copper keychain being submerged in silver nitrate solution</w:t>
            </w:r>
          </w:p>
        </w:tc>
        <w:tc>
          <w:tcPr>
            <w:tcW w:type="dxa" w:w="2700"/>
          </w:tcPr>
          <w:p>
            <w:r>
              <w:t>Educational animation of copper keychain submerged in silver nitrate solution with ion flow, labeled components, scientific accuracy, clean design</w:t>
            </w:r>
          </w:p>
        </w:tc>
      </w:tr>
      <w:tr>
        <w:tc>
          <w:tcPr>
            <w:tcW w:type="dxa" w:w="2700"/>
          </w:tcPr>
          <w:p>
            <w:r>
              <w:t>5</w:t>
            </w:r>
          </w:p>
        </w:tc>
        <w:tc>
          <w:tcPr>
            <w:tcW w:type="dxa" w:w="2700"/>
          </w:tcPr>
          <w:p>
            <w:r>
              <w:t>"Let's assist Anita in completing this task."</w:t>
            </w:r>
          </w:p>
        </w:tc>
        <w:tc>
          <w:tcPr>
            <w:tcW w:type="dxa" w:w="2700"/>
          </w:tcPr>
          <w:p>
            <w:r>
              <w:t>Natural cinematic motion of Anita handling the electroplating equipment</w:t>
            </w:r>
          </w:p>
        </w:tc>
        <w:tc>
          <w:tcPr>
            <w:tcW w:type="dxa" w:w="2700"/>
          </w:tcPr>
          <w:p>
            <w:r>
              <w:t>Educational documentary style video of Anita electroplating keychain, natural lighting, professional lab environment, cinematic handheld motion</w:t>
            </w:r>
          </w:p>
        </w:tc>
      </w:tr>
      <w:tr>
        <w:tc>
          <w:tcPr>
            <w:tcW w:type="dxa" w:w="2700"/>
          </w:tcPr>
          <w:p>
            <w:r>
              <w:t>6</w:t>
            </w:r>
          </w:p>
        </w:tc>
        <w:tc>
          <w:tcPr>
            <w:tcW w:type="dxa" w:w="2700"/>
          </w:tcPr>
          <w:p>
            <w:r>
              <w:t>"The simulation's goal is to study electroplating."</w:t>
            </w:r>
          </w:p>
        </w:tc>
        <w:tc>
          <w:tcPr>
            <w:tcW w:type="dxa" w:w="2700"/>
          </w:tcPr>
          <w:p>
            <w:r>
              <w:t>Simplified flowchart of the electroplating process with labeled steps</w:t>
            </w:r>
          </w:p>
        </w:tc>
        <w:tc>
          <w:tcPr>
            <w:tcW w:type="dxa" w:w="2700"/>
          </w:tcPr>
          <w:p>
            <w:r>
              <w:t>Simplified educational flowchart of electroplating process with labeled steps, clear visual hierarchy, scientific accuracy, clean design</w:t>
            </w:r>
          </w:p>
        </w:tc>
      </w:tr>
    </w:tbl>
    <w:p>
      <w:r>
        <w:rPr>
          <w:b/>
          <w:sz w:val="28"/>
        </w:rPr>
        <w:t>Scene 2: Setting Up the Electrolytic Cell</w:t>
      </w:r>
    </w:p>
    <w:p>
      <w:r>
        <w:rPr>
          <w:b/>
          <w:i/>
        </w:rPr>
        <w:t>Narration/Audio/Voiceover:</w:t>
      </w:r>
    </w:p>
    <w:p>
      <w:pPr>
        <w:ind w:left="360"/>
      </w:pPr>
      <w:r>
        <w:rPr>
          <w:i/>
        </w:rPr>
        <w:t>"This is an electrolytic cell containing silver nitrate solution. Tap the highlighted apparatus sequentially to assemble and perform electroplating. The red wire connects to the battery's positive terminal, while the blue wire links to the negative terminal via a switch. The keychain to be electroplated is attached to the negative terminal, and a pure silver rod is connected to the positive terminal. We are ready to start the process. Let's proceed."</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"This is an electrolytic cell containing silver nitrate solution."</w:t>
            </w:r>
          </w:p>
        </w:tc>
        <w:tc>
          <w:tcPr>
            <w:tcW w:type="dxa" w:w="2700"/>
          </w:tcPr>
          <w:p>
            <w:r>
              <w:t>A clear lab setup showing an electrolytic cell with silver nitrate solution</w:t>
            </w:r>
          </w:p>
        </w:tc>
        <w:tc>
          <w:tcPr>
            <w:tcW w:type="dxa" w:w="2700"/>
          </w:tcPr>
          <w:p>
            <w:r>
              <w:t>Detailed scientific lab photo of an electrolytic cell with silver nitrate solution, clear labels on electrodes and container, neutral lab background, high resolution, educational clarity</w:t>
            </w:r>
          </w:p>
        </w:tc>
      </w:tr>
      <w:tr>
        <w:tc>
          <w:tcPr>
            <w:tcW w:type="dxa" w:w="2700"/>
          </w:tcPr>
          <w:p>
            <w:r>
              <w:t>2</w:t>
            </w:r>
          </w:p>
        </w:tc>
        <w:tc>
          <w:tcPr>
            <w:tcW w:type="dxa" w:w="2700"/>
          </w:tcPr>
          <w:p>
            <w:r>
              <w:t>"Tap the highlighted apparatus sequentially to assemble and perform electroplating."</w:t>
            </w:r>
          </w:p>
        </w:tc>
        <w:tc>
          <w:tcPr>
            <w:tcW w:type="dxa" w:w="2700"/>
          </w:tcPr>
          <w:p>
            <w:r>
              <w:t>Step-by-step assembly of the electrolytic cell components</w:t>
            </w:r>
          </w:p>
        </w:tc>
        <w:tc>
          <w:tcPr>
            <w:tcW w:type="dxa" w:w="2700"/>
          </w:tcPr>
          <w:p>
            <w:r>
              <w:t>Animated educational diagram showing step-by-step assembly of an electrolytic cell for electroplating, numbered steps, clear labels, educational style</w:t>
            </w:r>
          </w:p>
        </w:tc>
      </w:tr>
      <w:tr>
        <w:tc>
          <w:tcPr>
            <w:tcW w:type="dxa" w:w="2700"/>
          </w:tcPr>
          <w:p>
            <w:r>
              <w:t>3</w:t>
            </w:r>
          </w:p>
        </w:tc>
        <w:tc>
          <w:tcPr>
            <w:tcW w:type="dxa" w:w="2700"/>
          </w:tcPr>
          <w:p>
            <w:r>
              <w:t>"The red wire connects to the battery's positive terminal, while the blue wire links to the negative terminal via a switch."</w:t>
            </w:r>
          </w:p>
        </w:tc>
        <w:tc>
          <w:tcPr>
            <w:tcW w:type="dxa" w:w="2700"/>
          </w:tcPr>
          <w:p>
            <w:r>
              <w:t>Schematic diagram of the electrolytic cell circuit</w:t>
            </w:r>
          </w:p>
        </w:tc>
        <w:tc>
          <w:tcPr>
            <w:tcW w:type="dxa" w:w="2700"/>
          </w:tcPr>
          <w:p>
            <w:r>
              <w:t>Detailed schematic diagram of an electrolytic cell circuit with labeled red and blue wires, battery terminals, and switch, educational style, clear labeling</w:t>
            </w:r>
          </w:p>
        </w:tc>
      </w:tr>
      <w:tr>
        <w:tc>
          <w:tcPr>
            <w:tcW w:type="dxa" w:w="2700"/>
          </w:tcPr>
          <w:p>
            <w:r>
              <w:t>4</w:t>
            </w:r>
          </w:p>
        </w:tc>
        <w:tc>
          <w:tcPr>
            <w:tcW w:type="dxa" w:w="2700"/>
          </w:tcPr>
          <w:p>
            <w:r>
              <w:t>"The keychain to be electroplated is attached to the negative terminal, and a pure silver rod is connected to the positive terminal."</w:t>
            </w:r>
          </w:p>
        </w:tc>
        <w:tc>
          <w:tcPr>
            <w:tcW w:type="dxa" w:w="2700"/>
          </w:tcPr>
          <w:p>
            <w:r>
              <w:t>Close-up of the electroplating setup with keychain and silver rod</w:t>
            </w:r>
          </w:p>
        </w:tc>
        <w:tc>
          <w:tcPr>
            <w:tcW w:type="dxa" w:w="2700"/>
          </w:tcPr>
          <w:p>
            <w:r>
              <w:t>Detailed photo of an electroplating setup with keychain and silver rod, clear labels on terminals, neutral lab background, high resolution, educational clarity</w:t>
            </w:r>
          </w:p>
        </w:tc>
      </w:tr>
      <w:tr>
        <w:tc>
          <w:tcPr>
            <w:tcW w:type="dxa" w:w="2700"/>
          </w:tcPr>
          <w:p>
            <w:r>
              <w:t>5</w:t>
            </w:r>
          </w:p>
        </w:tc>
        <w:tc>
          <w:tcPr>
            <w:tcW w:type="dxa" w:w="2700"/>
          </w:tcPr>
          <w:p>
            <w:r>
              <w:t>"We are ready to start the process. Let's proceed."</w:t>
            </w:r>
          </w:p>
        </w:tc>
        <w:tc>
          <w:tcPr>
            <w:tcW w:type="dxa" w:w="2700"/>
          </w:tcPr>
          <w:p>
            <w:r>
              <w:t>Natural motion of the electrolytic cell starting the electroplating process</w:t>
            </w:r>
          </w:p>
        </w:tc>
        <w:tc>
          <w:tcPr>
            <w:tcW w:type="dxa" w:w="2700"/>
          </w:tcPr>
          <w:p>
            <w:r>
              <w:t>template: video</w:t>
              <w:br/>
              <w:t>heading: Electroplating Initiation</w:t>
              <w:br/>
              <w:t>prompt: Cinematic macro video of an electrolytic cell starting electroplating process, keychain and silver rod visible, gentle handheld documentary motion, realistic colors, shallow depth of field, educational clarity</w:t>
              <w:br/>
              <w:t>negative: cartoon, fantasy anatomy, wrong lab setup, text artifacts, watermark, blurry, extra limbs, distorted equipment, inaccurate process</w:t>
            </w:r>
          </w:p>
        </w:tc>
      </w:tr>
    </w:tbl>
    <w:p>
      <w:r>
        <w:rPr>
          <w:b/>
          <w:sz w:val="28"/>
        </w:rPr>
        <w:t>Scene 3: Understanding Electroplating Terms</w:t>
      </w:r>
    </w:p>
    <w:p>
      <w:r>
        <w:rPr>
          <w:b/>
          <w:i/>
        </w:rPr>
        <w:t>Narration/Audio/Voiceover:</w:t>
      </w:r>
    </w:p>
    <w:p>
      <w:pPr>
        <w:ind w:left="360"/>
      </w:pPr>
      <w:r>
        <w:rPr>
          <w:i/>
        </w:rPr>
        <w:t>"As chemistry students, we must understand the correct terminology for the process and equipment. Drag the labels into the designated boxes. The terminal linked to the battery's positive terminal is the anode, and the one connected to the negative terminal is the cathode. The solution in the electrolytic cell is called the electrolyte."</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"As chemistry students, we must understand the correct terminology for the process and equipment."</w:t>
            </w:r>
          </w:p>
        </w:tc>
        <w:tc>
          <w:tcPr>
            <w:tcW w:type="dxa" w:w="2700"/>
          </w:tcPr>
          <w:p>
            <w:r>
              <w:t>Simple diagram with labeled equipment and process terms</w:t>
            </w:r>
          </w:p>
        </w:tc>
        <w:tc>
          <w:tcPr>
            <w:tcW w:type="dxa" w:w="2700"/>
          </w:tcPr>
          <w:p>
            <w:r>
              <w:t>Educational diagram of electroplating setup with labeled anode, cathode, and electrolyte, clean white background, professional illustration style</w:t>
            </w:r>
          </w:p>
        </w:tc>
      </w:tr>
      <w:tr>
        <w:tc>
          <w:tcPr>
            <w:tcW w:type="dxa" w:w="2700"/>
          </w:tcPr>
          <w:p>
            <w:r>
              <w:t>2</w:t>
            </w:r>
          </w:p>
        </w:tc>
        <w:tc>
          <w:tcPr>
            <w:tcW w:type="dxa" w:w="2700"/>
          </w:tcPr>
          <w:p>
            <w:r>
              <w:t>"Drag the labels into the designated boxes."</w:t>
            </w:r>
          </w:p>
        </w:tc>
        <w:tc>
          <w:tcPr>
            <w:tcW w:type="dxa" w:w="2700"/>
          </w:tcPr>
          <w:p>
            <w:r>
              <w:t>Photo of interactive labeling activity with designated boxes</w:t>
            </w:r>
          </w:p>
        </w:tc>
        <w:tc>
          <w:tcPr>
            <w:tcW w:type="dxa" w:w="2700"/>
          </w:tcPr>
          <w:p>
            <w:r>
              <w:t>Interactive educational image with labeled boxes for drag-and-drop activity, simple background, clean layout, professional educational style</w:t>
            </w:r>
          </w:p>
        </w:tc>
      </w:tr>
      <w:tr>
        <w:tc>
          <w:tcPr>
            <w:tcW w:type="dxa" w:w="2700"/>
          </w:tcPr>
          <w:p>
            <w:r>
              <w:t>3</w:t>
            </w:r>
          </w:p>
        </w:tc>
        <w:tc>
          <w:tcPr>
            <w:tcW w:type="dxa" w:w="2700"/>
          </w:tcPr>
          <w:p>
            <w:r>
              <w:t>"The terminal linked to the battery's positive terminal is the anode, and the one connected to the negative terminal is the cathode."</w:t>
            </w:r>
          </w:p>
        </w:tc>
        <w:tc>
          <w:tcPr>
            <w:tcW w:type="dxa" w:w="2700"/>
          </w:tcPr>
          <w:p>
            <w:r>
              <w:t>Electroplating cell diagram with labeled anode and cathode</w:t>
            </w:r>
          </w:p>
        </w:tc>
        <w:tc>
          <w:tcPr>
            <w:tcW w:type="dxa" w:w="2700"/>
          </w:tcPr>
          <w:p>
            <w:r>
              <w:t>Detailed electroplating cell diagram with labeled anode, cathode, and electrolyte, clean white background, professional illustration style</w:t>
            </w:r>
          </w:p>
        </w:tc>
      </w:tr>
      <w:tr>
        <w:tc>
          <w:tcPr>
            <w:tcW w:type="dxa" w:w="2700"/>
          </w:tcPr>
          <w:p>
            <w:r>
              <w:t>4</w:t>
            </w:r>
          </w:p>
        </w:tc>
        <w:tc>
          <w:tcPr>
            <w:tcW w:type="dxa" w:w="2700"/>
          </w:tcPr>
          <w:p>
            <w:r>
              <w:t>"The solution in the electrolytic cell is called the electrolyte."</w:t>
            </w:r>
          </w:p>
        </w:tc>
        <w:tc>
          <w:tcPr>
            <w:tcW w:type="dxa" w:w="2700"/>
          </w:tcPr>
          <w:p>
            <w:r>
              <w:t>Electrolytic cell diagram with labeled electrolyte solution</w:t>
            </w:r>
          </w:p>
        </w:tc>
        <w:tc>
          <w:tcPr>
            <w:tcW w:type="dxa" w:w="2700"/>
          </w:tcPr>
          <w:p>
            <w:r>
              <w:t>Educational diagram of electrolytic cell with labeled electrolyte solution, clean white background, professional illustration style</w:t>
            </w:r>
          </w:p>
        </w:tc>
      </w:tr>
    </w:tbl>
    <w:p>
      <w:r>
        <w:rPr>
          <w:b/>
          <w:sz w:val="28"/>
        </w:rPr>
        <w:t>Scene 4: Electrochemical Reactions</w:t>
      </w:r>
    </w:p>
    <w:p>
      <w:r>
        <w:rPr>
          <w:b/>
          <w:i/>
        </w:rPr>
        <w:t>Narration/Audio/Voiceover:</w:t>
      </w:r>
    </w:p>
    <w:p>
      <w:pPr>
        <w:ind w:left="360"/>
      </w:pPr>
      <w:r>
        <w:rPr>
          <w:i/>
        </w:rPr>
        <w:t>"Now, simulate the reactions within the solution. Remember, the electrolyte contains positively charged silver ions and negatively charged chloride ions. Activate the current supply. Observe electrons flowing from the battery to the cathode (the keychain), making it negatively charged. Positive silver ions are attracted to the negative electrode. Note that the silver ion has a vacant spot in its outermost shell, so it gains an electron. A neutral silver atom then deposits on the keychain."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"Now, simulate the reactions within the solution."</w:t>
            </w:r>
          </w:p>
        </w:tc>
        <w:tc>
          <w:tcPr>
            <w:tcW w:type="dxa" w:w="2700"/>
          </w:tcPr>
          <w:p>
            <w:r>
              <w:t>Animated 3D electrolyte solution with silver and chloride ions</w:t>
            </w:r>
          </w:p>
        </w:tc>
        <w:tc>
          <w:tcPr>
            <w:tcW w:type="dxa" w:w="2700"/>
          </w:tcPr>
          <w:p>
            <w:r>
              <w:t>Educational 3D animation of electrolyte solution with silver and chloride ions, clear labeling, scientific accuracy, neutral background</w:t>
            </w:r>
          </w:p>
        </w:tc>
      </w:tr>
      <w:tr>
        <w:tc>
          <w:tcPr>
            <w:tcW w:type="dxa" w:w="2700"/>
          </w:tcPr>
          <w:p>
            <w:r>
              <w:t>2</w:t>
            </w:r>
          </w:p>
        </w:tc>
        <w:tc>
          <w:tcPr>
            <w:tcW w:type="dxa" w:w="2700"/>
          </w:tcPr>
          <w:p>
            <w:r>
              <w:t>"Remember, the electrolyte contains positively charged silver ions and negatively charged chloride ions."</w:t>
            </w:r>
          </w:p>
        </w:tc>
        <w:tc>
          <w:tcPr>
            <w:tcW w:type="dxa" w:w="2700"/>
          </w:tcPr>
          <w:p>
            <w:r>
              <w:t>Schematic diagram of electrolyte solution with labeled ions</w:t>
            </w:r>
          </w:p>
        </w:tc>
        <w:tc>
          <w:tcPr>
            <w:tcW w:type="dxa" w:w="2700"/>
          </w:tcPr>
          <w:p>
            <w:r>
              <w:t>Scientific diagram of electrolyte solution with labeled Ag+ and Cl- ions, clear and concise, educational style</w:t>
            </w:r>
          </w:p>
        </w:tc>
      </w:tr>
      <w:tr>
        <w:tc>
          <w:tcPr>
            <w:tcW w:type="dxa" w:w="2700"/>
          </w:tcPr>
          <w:p>
            <w:r>
              <w:t>3</w:t>
            </w:r>
          </w:p>
        </w:tc>
        <w:tc>
          <w:tcPr>
            <w:tcW w:type="dxa" w:w="2700"/>
          </w:tcPr>
          <w:p>
            <w:r>
              <w:t>"Activate the current supply."</w:t>
            </w:r>
          </w:p>
        </w:tc>
        <w:tc>
          <w:tcPr>
            <w:tcW w:type="dxa" w:w="2700"/>
          </w:tcPr>
          <w:p>
            <w:r>
              <w:t>Animated circuit diagram with current flow</w:t>
            </w:r>
          </w:p>
        </w:tc>
        <w:tc>
          <w:tcPr>
            <w:tcW w:type="dxa" w:w="2700"/>
          </w:tcPr>
          <w:p>
            <w:r>
              <w:t>Educational animation of an electrochemical cell with electron flow, clear labeling, scientific accuracy, neutral background</w:t>
            </w:r>
          </w:p>
        </w:tc>
      </w:tr>
      <w:tr>
        <w:tc>
          <w:tcPr>
            <w:tcW w:type="dxa" w:w="2700"/>
          </w:tcPr>
          <w:p>
            <w:r>
              <w:t>4</w:t>
            </w:r>
          </w:p>
        </w:tc>
        <w:tc>
          <w:tcPr>
            <w:tcW w:type="dxa" w:w="2700"/>
          </w:tcPr>
          <w:p>
            <w:r>
              <w:t>"Observe electrons flowing from the battery to the cathode (the keychain), making it negatively charged."</w:t>
            </w:r>
          </w:p>
        </w:tc>
        <w:tc>
          <w:tcPr>
            <w:tcW w:type="dxa" w:w="2700"/>
          </w:tcPr>
          <w:p>
            <w:r>
              <w:t>Animated electrochemical cell with electron flow to cathode</w:t>
            </w:r>
          </w:p>
        </w:tc>
        <w:tc>
          <w:tcPr>
            <w:tcW w:type="dxa" w:w="2700"/>
          </w:tcPr>
          <w:p>
            <w:r>
              <w:t>Educational animation of electrochemical cell with electron flow to cathode, clear labeling, scientific accuracy, neutral background</w:t>
            </w:r>
          </w:p>
        </w:tc>
      </w:tr>
      <w:tr>
        <w:tc>
          <w:tcPr>
            <w:tcW w:type="dxa" w:w="2700"/>
          </w:tcPr>
          <w:p>
            <w:r>
              <w:t>5</w:t>
            </w:r>
          </w:p>
        </w:tc>
        <w:tc>
          <w:tcPr>
            <w:tcW w:type="dxa" w:w="2700"/>
          </w:tcPr>
          <w:p>
            <w:r>
              <w:t>"Positive silver ions are attracted to the negative electrode."</w:t>
            </w:r>
          </w:p>
        </w:tc>
        <w:tc>
          <w:tcPr>
            <w:tcW w:type="dxa" w:w="2700"/>
          </w:tcPr>
          <w:p>
            <w:r>
              <w:t>Animated electrochemical cell with ion movement toward cathode</w:t>
            </w:r>
          </w:p>
        </w:tc>
        <w:tc>
          <w:tcPr>
            <w:tcW w:type="dxa" w:w="2700"/>
          </w:tcPr>
          <w:p>
            <w:r>
              <w:t>Educational animation of electrochemical cell with Ag+ ions moving toward cathode, clear labeling, scientific accuracy, neutral background</w:t>
            </w:r>
          </w:p>
        </w:tc>
      </w:tr>
      <w:tr>
        <w:tc>
          <w:tcPr>
            <w:tcW w:type="dxa" w:w="2700"/>
          </w:tcPr>
          <w:p>
            <w:r>
              <w:t>6</w:t>
            </w:r>
          </w:p>
        </w:tc>
        <w:tc>
          <w:tcPr>
            <w:tcW w:type="dxa" w:w="2700"/>
          </w:tcPr>
          <w:p>
            <w:r>
              <w:t>"Note that the silver ion has a vacant spot in its outermost shell, so it gains an electron."</w:t>
            </w:r>
          </w:p>
        </w:tc>
        <w:tc>
          <w:tcPr>
            <w:tcW w:type="dxa" w:w="2700"/>
          </w:tcPr>
          <w:p>
            <w:r>
              <w:t>Animated electron gain by silver ion</w:t>
            </w:r>
          </w:p>
        </w:tc>
        <w:tc>
          <w:tcPr>
            <w:tcW w:type="dxa" w:w="2700"/>
          </w:tcPr>
          <w:p>
            <w:r>
              <w:t>Educational animation of silver ion gaining an electron, clear labeling, scientific accuracy, neutral background</w:t>
            </w:r>
          </w:p>
        </w:tc>
      </w:tr>
      <w:tr>
        <w:tc>
          <w:tcPr>
            <w:tcW w:type="dxa" w:w="2700"/>
          </w:tcPr>
          <w:p>
            <w:r>
              <w:t>7</w:t>
            </w:r>
          </w:p>
        </w:tc>
        <w:tc>
          <w:tcPr>
            <w:tcW w:type="dxa" w:w="2700"/>
          </w:tcPr>
          <w:p>
            <w:r>
              <w:t>"A neutral silver atom then deposits on the keychain."</w:t>
            </w:r>
          </w:p>
        </w:tc>
        <w:tc>
          <w:tcPr>
            <w:tcW w:type="dxa" w:w="2700"/>
          </w:tcPr>
          <w:p>
            <w:r>
              <w:t>Animated silver atom deposition on keychain</w:t>
            </w:r>
          </w:p>
        </w:tc>
        <w:tc>
          <w:tcPr>
            <w:tcW w:type="dxa" w:w="2700"/>
          </w:tcPr>
          <w:p>
            <w:r>
              <w:t>Educational animation of silver atom deposition on keychain, clear labeling, scientific accuracy, neutral background</w:t>
            </w:r>
          </w:p>
        </w:tc>
      </w:tr>
    </w:tbl>
    <w:p>
      <w:r>
        <w:rPr>
          <w:b/>
          <w:sz w:val="28"/>
        </w:rPr>
        <w:t>Scene 5: Cathode and Anode Reactions</w:t>
      </w:r>
    </w:p>
    <w:p>
      <w:r>
        <w:rPr>
          <w:b/>
          <w:i/>
        </w:rPr>
        <w:t>Narration/Audio/Voiceover:</w:t>
      </w:r>
    </w:p>
    <w:p>
      <w:pPr>
        <w:ind w:left="360"/>
      </w:pPr>
      <w:r>
        <w:rPr>
          <w:i/>
        </w:rPr>
        <w:t>"Can you identify the reaction at the cathode? Gaining electrons is reduction. Does this reduce silver ion concentration in the solution? Yes, as more ions deposit on the keychain. The solution will draw silver atoms from the anode (pure silver rod) into itself. Each silver atom loses an electron, forming Ag⁺ ions. Which reaction occurs at the anode? Losing electrons is oxidation. These electrons travel through the rod, wire, and back to the battery, completing the circuit."</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"Can you identify the reaction at the cathode?"</w:t>
            </w:r>
          </w:p>
        </w:tc>
        <w:tc>
          <w:tcPr>
            <w:tcW w:type="dxa" w:w="2700"/>
          </w:tcPr>
          <w:p>
            <w:r>
              <w:t>Electrolytic cell diagram with labeled cathode and anode</w:t>
            </w:r>
          </w:p>
        </w:tc>
        <w:tc>
          <w:tcPr>
            <w:tcW w:type="dxa" w:w="2700"/>
          </w:tcPr>
          <w:p>
            <w:r>
              <w:t>Educational animation of electrolytic cell with glowing cathode and electron flow arrows, labeled electrodes, clear diagram, scientific accuracy, clean background</w:t>
            </w:r>
          </w:p>
        </w:tc>
      </w:tr>
      <w:tr>
        <w:tc>
          <w:tcPr>
            <w:tcW w:type="dxa" w:w="2700"/>
          </w:tcPr>
          <w:p>
            <w:r>
              <w:t>2</w:t>
            </w:r>
          </w:p>
        </w:tc>
        <w:tc>
          <w:tcPr>
            <w:tcW w:type="dxa" w:w="2700"/>
          </w:tcPr>
          <w:p>
            <w:r>
              <w:t>"Gaining electrons is reduction."</w:t>
            </w:r>
          </w:p>
        </w:tc>
        <w:tc>
          <w:tcPr>
            <w:tcW w:type="dxa" w:w="2700"/>
          </w:tcPr>
          <w:p>
            <w:r>
              <w:t>Chemical reaction animation showing electron gain</w:t>
            </w:r>
          </w:p>
        </w:tc>
        <w:tc>
          <w:tcPr>
            <w:tcW w:type="dxa" w:w="2700"/>
          </w:tcPr>
          <w:p>
            <w:r>
              <w:t>Educational animation of silver ion reduction at cathode, electron gain visualization, labeled ions and atoms, clear scientific diagram</w:t>
            </w:r>
          </w:p>
        </w:tc>
      </w:tr>
      <w:tr>
        <w:tc>
          <w:tcPr>
            <w:tcW w:type="dxa" w:w="2700"/>
          </w:tcPr>
          <w:p>
            <w:r>
              <w:t>3</w:t>
            </w:r>
          </w:p>
        </w:tc>
        <w:tc>
          <w:tcPr>
            <w:tcW w:type="dxa" w:w="2700"/>
          </w:tcPr>
          <w:p>
            <w:r>
              <w:t>"Does this reduce silver ion concentration in the solution?"</w:t>
            </w:r>
          </w:p>
        </w:tc>
        <w:tc>
          <w:tcPr>
            <w:tcW w:type="dxa" w:w="2700"/>
          </w:tcPr>
          <w:p>
            <w:r>
              <w:t>Silver ion concentration change in solution</w:t>
            </w:r>
          </w:p>
        </w:tc>
        <w:tc>
          <w:tcPr>
            <w:tcW w:type="dxa" w:w="2700"/>
          </w:tcPr>
          <w:p>
            <w:r>
              <w:t>Educational animation of silver ion concentration change in electrolytic cell, labeled ions and solution, clear scientific visualization</w:t>
            </w:r>
          </w:p>
        </w:tc>
      </w:tr>
      <w:tr>
        <w:tc>
          <w:tcPr>
            <w:tcW w:type="dxa" w:w="2700"/>
          </w:tcPr>
          <w:p>
            <w:r>
              <w:t>4</w:t>
            </w:r>
          </w:p>
        </w:tc>
        <w:tc>
          <w:tcPr>
            <w:tcW w:type="dxa" w:w="2700"/>
          </w:tcPr>
          <w:p>
            <w:r>
              <w:t>"Yes, as more ions deposit on the keychain."</w:t>
            </w:r>
          </w:p>
        </w:tc>
        <w:tc>
          <w:tcPr>
            <w:tcW w:type="dxa" w:w="2700"/>
          </w:tcPr>
          <w:p>
            <w:r>
              <w:t>Silver deposition on keychain</w:t>
            </w:r>
          </w:p>
        </w:tc>
        <w:tc>
          <w:tcPr>
            <w:tcW w:type="dxa" w:w="2700"/>
          </w:tcPr>
          <w:p>
            <w:r>
              <w:t>Educational animation of silver ion deposition on keychain, electron gain visualization, labeled ions and keychain, scientific accuracy</w:t>
            </w:r>
          </w:p>
        </w:tc>
      </w:tr>
      <w:tr>
        <w:tc>
          <w:tcPr>
            <w:tcW w:type="dxa" w:w="2700"/>
          </w:tcPr>
          <w:p>
            <w:r>
              <w:t>5</w:t>
            </w:r>
          </w:p>
        </w:tc>
        <w:tc>
          <w:tcPr>
            <w:tcW w:type="dxa" w:w="2700"/>
          </w:tcPr>
          <w:p>
            <w:r>
              <w:t>"The solution will draw silver atoms from the anode (pure silver rod) into itself."</w:t>
            </w:r>
          </w:p>
        </w:tc>
        <w:tc>
          <w:tcPr>
            <w:tcW w:type="dxa" w:w="2700"/>
          </w:tcPr>
          <w:p>
            <w:r>
              <w:t>Silver atom movement from anode to solution</w:t>
            </w:r>
          </w:p>
        </w:tc>
        <w:tc>
          <w:tcPr>
            <w:tcW w:type="dxa" w:w="2700"/>
          </w:tcPr>
          <w:p>
            <w:r>
              <w:t>Educational animation of silver atom movement from anode to solution, electron loss visualization, labeled atoms and ions, scientific accuracy</w:t>
            </w:r>
          </w:p>
        </w:tc>
      </w:tr>
      <w:tr>
        <w:tc>
          <w:tcPr>
            <w:tcW w:type="dxa" w:w="2700"/>
          </w:tcPr>
          <w:p>
            <w:r>
              <w:t>6</w:t>
            </w:r>
          </w:p>
        </w:tc>
        <w:tc>
          <w:tcPr>
            <w:tcW w:type="dxa" w:w="2700"/>
          </w:tcPr>
          <w:p>
            <w:r>
              <w:t>"Each silver atom loses an electron, forming Ag⁺ ions."</w:t>
            </w:r>
          </w:p>
        </w:tc>
        <w:tc>
          <w:tcPr>
            <w:tcW w:type="dxa" w:w="2700"/>
          </w:tcPr>
          <w:p>
            <w:r>
              <w:t>Oxidation of silver atoms at anode</w:t>
            </w:r>
          </w:p>
        </w:tc>
        <w:tc>
          <w:tcPr>
            <w:tcW w:type="dxa" w:w="2700"/>
          </w:tcPr>
          <w:p>
            <w:r>
              <w:t>Educational animation of silver oxidation at anode, electron loss visualization, labeled atoms and ions, scientific accuracy</w:t>
            </w:r>
          </w:p>
        </w:tc>
      </w:tr>
      <w:tr>
        <w:tc>
          <w:tcPr>
            <w:tcW w:type="dxa" w:w="2700"/>
          </w:tcPr>
          <w:p>
            <w:r>
              <w:t>7</w:t>
            </w:r>
          </w:p>
        </w:tc>
        <w:tc>
          <w:tcPr>
            <w:tcW w:type="dxa" w:w="2700"/>
          </w:tcPr>
          <w:p>
            <w:r>
              <w:t>"Which reaction occurs at the anode?"</w:t>
            </w:r>
          </w:p>
        </w:tc>
        <w:tc>
          <w:tcPr>
            <w:tcW w:type="dxa" w:w="2700"/>
          </w:tcPr>
          <w:p>
            <w:r>
              <w:t>Electrode reaction comparison</w:t>
            </w:r>
          </w:p>
        </w:tc>
        <w:tc>
          <w:tcPr>
            <w:tcW w:type="dxa" w:w="2700"/>
          </w:tcPr>
          <w:p>
            <w:r>
              <w:t>Educational animation of electrode reactions, labeled anode and electron flow, clear scientific diagram</w:t>
            </w:r>
          </w:p>
        </w:tc>
      </w:tr>
      <w:tr>
        <w:tc>
          <w:tcPr>
            <w:tcW w:type="dxa" w:w="2700"/>
          </w:tcPr>
          <w:p>
            <w:r>
              <w:t>8</w:t>
            </w:r>
          </w:p>
        </w:tc>
        <w:tc>
          <w:tcPr>
            <w:tcW w:type="dxa" w:w="2700"/>
          </w:tcPr>
          <w:p>
            <w:r>
              <w:t>"Losing electrons is oxidation."</w:t>
            </w:r>
          </w:p>
        </w:tc>
        <w:tc>
          <w:tcPr>
            <w:tcW w:type="dxa" w:w="2700"/>
          </w:tcPr>
          <w:p>
            <w:r>
              <w:t>Chemical reaction animation showing electron loss</w:t>
            </w:r>
          </w:p>
        </w:tc>
        <w:tc>
          <w:tcPr>
            <w:tcW w:type="dxa" w:w="2700"/>
          </w:tcPr>
          <w:p>
            <w:r>
              <w:t>Educational animation of silver oxidation at anode, electron loss visualization, labeled atoms and ions, scientific accuracy</w:t>
            </w:r>
          </w:p>
        </w:tc>
      </w:tr>
      <w:tr>
        <w:tc>
          <w:tcPr>
            <w:tcW w:type="dxa" w:w="2700"/>
          </w:tcPr>
          <w:p>
            <w:r>
              <w:t>9</w:t>
            </w:r>
          </w:p>
        </w:tc>
        <w:tc>
          <w:tcPr>
            <w:tcW w:type="dxa" w:w="2700"/>
          </w:tcPr>
          <w:p>
            <w:r>
              <w:t>"These electrons travel through the rod, wire, and back to the battery, completing the circuit."</w:t>
            </w:r>
          </w:p>
        </w:tc>
        <w:tc>
          <w:tcPr>
            <w:tcW w:type="dxa" w:w="2700"/>
          </w:tcPr>
          <w:p>
            <w:r>
              <w:t>Electron flow in circuit</w:t>
            </w:r>
          </w:p>
        </w:tc>
        <w:tc>
          <w:tcPr>
            <w:tcW w:type="dxa" w:w="2700"/>
          </w:tcPr>
          <w:p>
            <w:r>
              <w:t>Educational animation of electron flow in electroplating circuit, labeled components, clear scientific visualization</w:t>
            </w:r>
          </w:p>
        </w:tc>
      </w:tr>
    </w:tbl>
    <w:p>
      <w:r>
        <w:rPr>
          <w:b/>
          <w:sz w:val="28"/>
        </w:rPr>
        <w:t>Scene 6: Summary of Electroplating Process</w:t>
      </w:r>
    </w:p>
    <w:p>
      <w:r>
        <w:rPr>
          <w:b/>
          <w:i/>
        </w:rPr>
        <w:t>Narration/Audio/Voiceover:</w:t>
      </w:r>
    </w:p>
    <w:p>
      <w:pPr>
        <w:ind w:left="360"/>
      </w:pPr>
      <w:r>
        <w:rPr>
          <w:i/>
        </w:rPr>
        <w:t>"The process summarizes as silver atoms from the rod deposit on the keychain. Let's answer the question. Since reduction occurs at the cathode and oxidation at the anode, the net reaction is a redox reaction. Let's examine process variables. Observe a graph showing silver mass deposited versus time. As current is applied, silver mass increases with time."</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"The process summarizes as silver atoms from the rod deposit on the keychain."</w:t>
            </w:r>
          </w:p>
        </w:tc>
        <w:tc>
          <w:tcPr>
            <w:tcW w:type="dxa" w:w="2700"/>
          </w:tcPr>
          <w:p>
            <w:r>
              <w:t>Silver atoms moving from a silver rod to a keychain</w:t>
            </w:r>
          </w:p>
        </w:tc>
        <w:tc>
          <w:tcPr>
            <w:tcW w:type="dxa" w:w="2700"/>
          </w:tcPr>
          <w:p>
            <w:r>
              <w:t>Educational animation of silver atoms moving from a rod to a key, labeled with 'Silver Rod', 'Keychain', and 'Silver Atoms', clean background, high clarity</w:t>
            </w:r>
          </w:p>
        </w:tc>
      </w:tr>
      <w:tr>
        <w:tc>
          <w:tcPr>
            <w:tcW w:type="dxa" w:w="2700"/>
          </w:tcPr>
          <w:p>
            <w:r>
              <w:t>2</w:t>
            </w:r>
          </w:p>
        </w:tc>
        <w:tc>
          <w:tcPr>
            <w:tcW w:type="dxa" w:w="2700"/>
          </w:tcPr>
          <w:p>
            <w:r>
              <w:t>"Let's answer the question."</w:t>
            </w:r>
          </w:p>
        </w:tc>
        <w:tc>
          <w:tcPr>
            <w:tcW w:type="dxa" w:w="2700"/>
          </w:tcPr>
          <w:p>
            <w:r>
              <w:t>A classroom with students and a teacher</w:t>
            </w:r>
          </w:p>
        </w:tc>
        <w:tc>
          <w:tcPr>
            <w:tcW w:type="dxa" w:w="2700"/>
          </w:tcPr>
          <w:p>
            <w:r>
              <w:t>Educational photo of a classroom with a teacher and students, labeled with 'Teacher', 'Students', and 'Question Board', clean background, high clarity</w:t>
            </w:r>
          </w:p>
        </w:tc>
      </w:tr>
      <w:tr>
        <w:tc>
          <w:tcPr>
            <w:tcW w:type="dxa" w:w="2700"/>
          </w:tcPr>
          <w:p>
            <w:r>
              <w:t>3</w:t>
            </w:r>
          </w:p>
        </w:tc>
        <w:tc>
          <w:tcPr>
            <w:tcW w:type="dxa" w:w="2700"/>
          </w:tcPr>
          <w:p>
            <w:r>
              <w:t>"Since reduction occurs at the cathode and oxidation at the anode, the net reaction is a redox reaction."</w:t>
            </w:r>
          </w:p>
        </w:tc>
        <w:tc>
          <w:tcPr>
            <w:tcW w:type="dxa" w:w="2700"/>
          </w:tcPr>
          <w:p>
            <w:r>
              <w:t>Electrolytic cell diagram with cathode and anode</w:t>
            </w:r>
          </w:p>
        </w:tc>
        <w:tc>
          <w:tcPr>
            <w:tcW w:type="dxa" w:w="2700"/>
          </w:tcPr>
          <w:p>
            <w:r>
              <w:t>Educational diagram of an electrolytic cell with cathode and anode labeled, showing electron flow, clean background, high clarity</w:t>
            </w:r>
          </w:p>
        </w:tc>
      </w:tr>
      <w:tr>
        <w:tc>
          <w:tcPr>
            <w:tcW w:type="dxa" w:w="2700"/>
          </w:tcPr>
          <w:p>
            <w:r>
              <w:t>4</w:t>
            </w:r>
          </w:p>
        </w:tc>
        <w:tc>
          <w:tcPr>
            <w:tcW w:type="dxa" w:w="2700"/>
          </w:tcPr>
          <w:p>
            <w:r>
              <w:t>"Let's examine process variables."</w:t>
            </w:r>
          </w:p>
        </w:tc>
        <w:tc>
          <w:tcPr>
            <w:tcW w:type="dxa" w:w="2700"/>
          </w:tcPr>
          <w:p>
            <w:r>
              <w:t>A lab setup with electroplating equipment</w:t>
            </w:r>
          </w:p>
        </w:tc>
        <w:tc>
          <w:tcPr>
            <w:tcW w:type="dxa" w:w="2700"/>
          </w:tcPr>
          <w:p>
            <w:r>
              <w:t>Educational photo of a lab setup with electroplating equipment, labeled with 'Current', 'Time', and 'Voltage', clean background, high clarity</w:t>
            </w:r>
          </w:p>
        </w:tc>
      </w:tr>
      <w:tr>
        <w:tc>
          <w:tcPr>
            <w:tcW w:type="dxa" w:w="2700"/>
          </w:tcPr>
          <w:p>
            <w:r>
              <w:t>5</w:t>
            </w:r>
          </w:p>
        </w:tc>
        <w:tc>
          <w:tcPr>
            <w:tcW w:type="dxa" w:w="2700"/>
          </w:tcPr>
          <w:p>
            <w:r>
              <w:t>"Observe a graph showing silver mass deposited versus time."</w:t>
            </w:r>
          </w:p>
        </w:tc>
        <w:tc>
          <w:tcPr>
            <w:tcW w:type="dxa" w:w="2700"/>
          </w:tcPr>
          <w:p>
            <w:r>
              <w:t>Graph of silver mass deposited over time</w:t>
            </w:r>
          </w:p>
        </w:tc>
        <w:tc>
          <w:tcPr>
            <w:tcW w:type="dxa" w:w="2700"/>
          </w:tcPr>
          <w:p>
            <w:r>
              <w:t>Educational animation of a graph showing silver mass deposited versus time, labeled with 'Time', 'Mass', and 'Trend', clean background, high clarity</w:t>
            </w:r>
          </w:p>
        </w:tc>
      </w:tr>
      <w:tr>
        <w:tc>
          <w:tcPr>
            <w:tcW w:type="dxa" w:w="2700"/>
          </w:tcPr>
          <w:p>
            <w:r>
              <w:t>6</w:t>
            </w:r>
          </w:p>
        </w:tc>
        <w:tc>
          <w:tcPr>
            <w:tcW w:type="dxa" w:w="2700"/>
          </w:tcPr>
          <w:p>
            <w:r>
              <w:t>"As current is applied, silver mass increases with time."</w:t>
            </w:r>
          </w:p>
        </w:tc>
        <w:tc>
          <w:tcPr>
            <w:tcW w:type="dxa" w:w="2700"/>
          </w:tcPr>
          <w:p>
            <w:r>
              <w:t>Silver atoms moving from the rod to the keychain over time</w:t>
            </w:r>
          </w:p>
        </w:tc>
        <w:tc>
          <w:tcPr>
            <w:tcW w:type="dxa" w:w="2700"/>
          </w:tcPr>
          <w:p>
            <w:r>
              <w:t>Educational animation of silver atoms moving from the rod to the keychain over time, labeled with 'Current', 'Mass', and 'Time', clean background, high clarity</w:t>
            </w:r>
          </w:p>
        </w:tc>
      </w:tr>
    </w:tbl>
    <w:p>
      <w:r>
        <w:rPr>
          <w:b/>
          <w:sz w:val="28"/>
        </w:rPr>
        <w:t>Scene 7: Factors Affecting Electroplating</w:t>
      </w:r>
    </w:p>
    <w:p>
      <w:r>
        <w:rPr>
          <w:b/>
          <w:i/>
        </w:rPr>
        <w:t>Narration/Audio/Voiceover:</w:t>
      </w:r>
    </w:p>
    <w:p>
      <w:pPr>
        <w:ind w:left="360"/>
      </w:pPr>
      <w:r>
        <w:rPr>
          <w:i/>
        </w:rPr>
        <w:t>"Now, double the battery's current and observe the time needed for the same mass. The graph shows it takes half the time. Next, do all metals deposit at the same rate, and does metal type matter? If using gold instead of silver, adjust the time slider and observe. More gold deposits in the same time. In summary, electroplating depends on current intensity, duration, and the metal used."</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"Now, double the battery's current and observe the time needed for the same mass."</w:t>
            </w:r>
          </w:p>
        </w:tc>
        <w:tc>
          <w:tcPr>
            <w:tcW w:type="dxa" w:w="2700"/>
          </w:tcPr>
          <w:p>
            <w:r>
              <w:t>Electrolytic cell diagram with adjustable current slider and time display</w:t>
            </w:r>
          </w:p>
        </w:tc>
        <w:tc>
          <w:tcPr>
            <w:tcW w:type="dxa" w:w="2700"/>
          </w:tcPr>
          <w:p>
            <w:r>
              <w:t>Educational animation of electrolytic cell with current adjustment slider, time display, and Faraday's law relationship visualization, clean layout, schematic style</w:t>
            </w:r>
          </w:p>
        </w:tc>
      </w:tr>
      <w:tr>
        <w:tc>
          <w:tcPr>
            <w:tcW w:type="dxa" w:w="2700"/>
          </w:tcPr>
          <w:p>
            <w:r>
              <w:t>2</w:t>
            </w:r>
          </w:p>
        </w:tc>
        <w:tc>
          <w:tcPr>
            <w:tcW w:type="dxa" w:w="2700"/>
          </w:tcPr>
          <w:p>
            <w:r>
              <w:t>"The graph shows it takes half the time."</w:t>
            </w:r>
          </w:p>
        </w:tc>
        <w:tc>
          <w:tcPr>
            <w:tcW w:type="dxa" w:w="2700"/>
          </w:tcPr>
          <w:p>
            <w:r>
              <w:t>Graph comparing current vs. time for same mass</w:t>
            </w:r>
          </w:p>
        </w:tc>
        <w:tc>
          <w:tcPr>
            <w:tcW w:type="dxa" w:w="2700"/>
          </w:tcPr>
          <w:p>
            <w:r>
              <w:t>Scientific graph showing current vs. time for same mass, clear axis labels, clean white background, schematic style</w:t>
            </w:r>
          </w:p>
        </w:tc>
      </w:tr>
      <w:tr>
        <w:tc>
          <w:tcPr>
            <w:tcW w:type="dxa" w:w="2700"/>
          </w:tcPr>
          <w:p>
            <w:r>
              <w:t>3</w:t>
            </w:r>
          </w:p>
        </w:tc>
        <w:tc>
          <w:tcPr>
            <w:tcW w:type="dxa" w:w="2700"/>
          </w:tcPr>
          <w:p>
            <w:r>
              <w:t>"Next, do all metals deposit at the same rate, and does metal type matter?"</w:t>
            </w:r>
          </w:p>
        </w:tc>
        <w:tc>
          <w:tcPr>
            <w:tcW w:type="dxa" w:w="2700"/>
          </w:tcPr>
          <w:p>
            <w:r>
              <w:t>Electrolytic cell with multiple metal electrodes</w:t>
            </w:r>
          </w:p>
        </w:tc>
        <w:tc>
          <w:tcPr>
            <w:tcW w:type="dxa" w:w="2700"/>
          </w:tcPr>
          <w:p>
            <w:r>
              <w:t>Educational animation of electrolytic cell with multiple metal electrodes, animated comparison arrows, schematic style</w:t>
            </w:r>
          </w:p>
        </w:tc>
      </w:tr>
      <w:tr>
        <w:tc>
          <w:tcPr>
            <w:tcW w:type="dxa" w:w="2700"/>
          </w:tcPr>
          <w:p>
            <w:r>
              <w:t>4</w:t>
            </w:r>
          </w:p>
        </w:tc>
        <w:tc>
          <w:tcPr>
            <w:tcW w:type="dxa" w:w="2700"/>
          </w:tcPr>
          <w:p>
            <w:r>
              <w:t>"If using gold instead of silver, adjust the time slider and observe."</w:t>
            </w:r>
          </w:p>
        </w:tc>
        <w:tc>
          <w:tcPr>
            <w:tcW w:type="dxa" w:w="2700"/>
          </w:tcPr>
          <w:p>
            <w:r>
              <w:t>Electrolytic cell with gold and silver electrodes</w:t>
            </w:r>
          </w:p>
        </w:tc>
        <w:tc>
          <w:tcPr>
            <w:tcW w:type="dxa" w:w="2700"/>
          </w:tcPr>
          <w:p>
            <w:r>
              <w:t>Educational animation of gold and silver electrodes in electrolytic cell, time slider adjustment, deposition visualization, schematic style</w:t>
            </w:r>
          </w:p>
        </w:tc>
      </w:tr>
      <w:tr>
        <w:tc>
          <w:tcPr>
            <w:tcW w:type="dxa" w:w="2700"/>
          </w:tcPr>
          <w:p>
            <w:r>
              <w:t>5</w:t>
            </w:r>
          </w:p>
        </w:tc>
        <w:tc>
          <w:tcPr>
            <w:tcW w:type="dxa" w:w="2700"/>
          </w:tcPr>
          <w:p>
            <w:r>
              <w:t>"More gold deposits in the same time."</w:t>
            </w:r>
          </w:p>
        </w:tc>
        <w:tc>
          <w:tcPr>
            <w:tcW w:type="dxa" w:w="2700"/>
          </w:tcPr>
          <w:p>
            <w:r>
              <w:t>Electrolytic cell with gold and silver deposition visualization</w:t>
            </w:r>
          </w:p>
        </w:tc>
        <w:tc>
          <w:tcPr>
            <w:tcW w:type="dxa" w:w="2700"/>
          </w:tcPr>
          <w:p>
            <w:r>
              <w:t>Educational animation of gold and silver deposition in electrolytic cell, mass comparison visualization, schematic style</w:t>
            </w:r>
          </w:p>
        </w:tc>
      </w:tr>
      <w:tr>
        <w:tc>
          <w:tcPr>
            <w:tcW w:type="dxa" w:w="2700"/>
          </w:tcPr>
          <w:p>
            <w:r>
              <w:t>6</w:t>
            </w:r>
          </w:p>
        </w:tc>
        <w:tc>
          <w:tcPr>
            <w:tcW w:type="dxa" w:w="2700"/>
          </w:tcPr>
          <w:p>
            <w:r>
              <w:t>"In summary, electroplating depends on current intensity, duration, and the metal used."</w:t>
            </w:r>
          </w:p>
        </w:tc>
        <w:tc>
          <w:tcPr>
            <w:tcW w:type="dxa" w:w="2700"/>
          </w:tcPr>
          <w:p>
            <w:r>
              <w:t>Summary diagram of electroplating factors</w:t>
            </w:r>
          </w:p>
        </w:tc>
        <w:tc>
          <w:tcPr>
            <w:tcW w:type="dxa" w:w="2700"/>
          </w:tcPr>
          <w:p>
            <w:r>
              <w:t>Educational diagram of electroplating factors, current, time, and metal type, schematic style, clean layout</w:t>
            </w:r>
          </w:p>
        </w:tc>
      </w:tr>
    </w:tbl>
    <w:p>
      <w:r>
        <w:rPr>
          <w:b/>
          <w:sz w:val="28"/>
        </w:rPr>
        <w:t>Scene 8: Conclusion and Applications</w:t>
      </w:r>
    </w:p>
    <w:p>
      <w:r>
        <w:rPr>
          <w:b/>
          <w:i/>
        </w:rPr>
        <w:t>Narration/Audio/Voiceover:</w:t>
      </w:r>
    </w:p>
    <w:p>
      <w:pPr>
        <w:ind w:left="360"/>
      </w:pPr>
      <w:r>
        <w:rPr>
          <w:i/>
        </w:rPr>
        <w:t>"As we explore electroplating, we've learned anode/cathode roles, redox dynamics, and factors influencing metal deposition. The story continues—stay tuned for the next chapter on electroplating's applications and artistic uses."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"As we explore electroplating, we've learned anode/cathode roles, redox dynamics, and factors influencing metal deposition."</w:t>
            </w:r>
          </w:p>
        </w:tc>
        <w:tc>
          <w:tcPr>
            <w:tcW w:type="dxa" w:w="2700"/>
          </w:tcPr>
          <w:p>
            <w:r>
              <w:t>Animated electrolytic cell diagram with labeled anode and cathode</w:t>
            </w:r>
          </w:p>
        </w:tc>
        <w:tc>
          <w:tcPr>
            <w:tcW w:type="dxa" w:w="2700"/>
          </w:tcPr>
          <w:p>
            <w:r>
              <w:t>Educational animated diagram of an electrolytic cell with labeled anode and cathode, redox reaction arrows, and factors influencing metal deposition, clean lines, scientific accuracy, educational clarity</w:t>
            </w:r>
          </w:p>
        </w:tc>
      </w:tr>
      <w:tr>
        <w:tc>
          <w:tcPr>
            <w:tcW w:type="dxa" w:w="2700"/>
          </w:tcPr>
          <w:p>
            <w:r>
              <w:t>2</w:t>
            </w:r>
          </w:p>
        </w:tc>
        <w:tc>
          <w:tcPr>
            <w:tcW w:type="dxa" w:w="2700"/>
          </w:tcPr>
          <w:p>
            <w:r>
              <w:t>"The story continues—stay tuned for the next chapter on electroplating's applications and artistic uses."</w:t>
            </w:r>
          </w:p>
        </w:tc>
        <w:tc>
          <w:tcPr>
            <w:tcW w:type="dxa" w:w="2700"/>
          </w:tcPr>
          <w:p>
            <w:r>
              <w:t>Photo of electroplated metal object with artistic application examples</w:t>
            </w:r>
          </w:p>
        </w:tc>
        <w:tc>
          <w:tcPr>
            <w:tcW w:type="dxa" w:w="2700"/>
          </w:tcPr>
          <w:p>
            <w:r>
              <w:t>Educational photo of electroplated metal object with artistic application examples, clean background, high clarity, labeled industries</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