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Storyboard: Storyboard: Sunflowers are among my favorite flowers</w:t>
      </w:r>
    </w:p>
    <w:p>
      <w:r>
        <w:rPr>
          <w:b/>
          <w:sz w:val="28"/>
        </w:rPr>
        <w:t>Scene 1: Sunflower Pollination Mechanism</w:t>
      </w:r>
    </w:p>
    <w:p>
      <w:r>
        <w:rPr>
          <w:b/>
          <w:i/>
        </w:rPr>
        <w:t>Narration/Audio/Voiceover:</w:t>
      </w:r>
    </w:p>
    <w:p>
      <w:pPr>
        <w:ind w:left="360"/>
      </w:pPr>
      <w:r>
        <w:rPr>
          <w:i/>
        </w:rPr>
        <w:t>"Sunflowers are among my favorite flowers. At this size, we can observe their structure in detail. While bees are the primary pollinators, sunflowers have an ingenious mechanism for self-pollination when bees are absent. The male reproductive parts, called anthers, curl inward to transfer pollen to the sticky female stigma. This process is known as self-pollination."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"Sunflowers are among my favorite flowers."</w:t>
            </w:r>
          </w:p>
        </w:tc>
        <w:tc>
          <w:tcPr>
            <w:tcW w:type="dxa" w:w="2700"/>
          </w:tcPr>
          <w:p>
            <w:r>
              <w:t>Real HD educational visual: A wide-angle photo of a sunflower field with vibrant yellow blooms. Avoid blank cards, slide boxes, synthetic sequence panels, and diagram-only layouts.</w:t>
            </w:r>
          </w:p>
        </w:tc>
        <w:tc>
          <w:tcPr>
            <w:tcW w:type="dxa" w:w="2700"/>
          </w:tcPr>
          <w:p>
            <w:r>
              <w:t>Realistic HD educational visual, Real HD educational visual: A wide-angle photo of a sunflower field with vibrant yellow blooms.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"At this size, we can observe their structure in detail."</w:t>
            </w:r>
          </w:p>
        </w:tc>
        <w:tc>
          <w:tcPr>
            <w:tcW w:type="dxa" w:w="2700"/>
          </w:tcPr>
          <w:p>
            <w:r>
              <w:t>Topic-specific educational visual directly matching the sentence: At this size, we can observe their structure in detail.</w:t>
            </w:r>
          </w:p>
        </w:tc>
        <w:tc>
          <w:tcPr>
            <w:tcW w:type="dxa" w:w="2700"/>
          </w:tcPr>
          <w:p>
            <w:r>
              <w:t>High-quality educational visual directly matching this sentence: At this size, we can observe their structure in detail., accurate subject matter, no bee, no flower, no pollen, no pollination imagery, no unrelated biology content</w:t>
            </w:r>
          </w:p>
        </w:tc>
      </w:tr>
      <w:tr>
        <w:tc>
          <w:tcPr>
            <w:tcW w:type="dxa" w:w="2700"/>
          </w:tcPr>
          <w:p>
            <w:r>
              <w:t>3</w:t>
            </w:r>
          </w:p>
        </w:tc>
        <w:tc>
          <w:tcPr>
            <w:tcW w:type="dxa" w:w="2700"/>
          </w:tcPr>
          <w:p>
            <w:r>
              <w:t>"While bees are the primary pollinators, sunflowers have an ingenious mechanism for self-pollination when bees are absent."</w:t>
            </w:r>
          </w:p>
        </w:tc>
        <w:tc>
          <w:tcPr>
            <w:tcW w:type="dxa" w:w="2700"/>
          </w:tcPr>
          <w:p>
            <w:r>
              <w:t>Real HD educational visual: A diagram comparing bee pollination with sunflower self-pollination. Avoid blank cards, slide boxes, synthetic sequence panels, and diagram-only layouts.</w:t>
            </w:r>
          </w:p>
        </w:tc>
        <w:tc>
          <w:tcPr>
            <w:tcW w:type="dxa" w:w="2700"/>
          </w:tcPr>
          <w:p>
            <w:r>
              <w:t>template: video</w:t>
              <w:br/>
              <w:t>heading: A diagram comparing bee pollination with sunflower self-pollination</w:t>
              <w:br/>
              <w:t>duration: 8.0 sec</w:t>
              <w:br/>
              <w:t>clip duration: 0.0 sec</w:t>
              <w:br/>
              <w:t>clip count: 0</w:t>
              <w:br/>
              <w:t xml:space="preserve">join: </w:t>
              <w:br/>
              <w:t>prompt: Realistic HD educational Wan video, A diagram comparing bee pollination with sunflower self-pollination, natural motion, documentary style, sharp detail, accurate subject, seamless continuation, no blank cards, no slide layout</w:t>
              <w:br/>
              <w:t>negative: incorrect anatomy, wrong labels, unreadable text, watermark, blurry, distorted, fantasy, irrelevant objects</w:t>
            </w:r>
          </w:p>
        </w:tc>
      </w:tr>
      <w:tr>
        <w:tc>
          <w:tcPr>
            <w:tcW w:type="dxa" w:w="2700"/>
          </w:tcPr>
          <w:p>
            <w:r>
              <w:t>4</w:t>
            </w:r>
          </w:p>
        </w:tc>
        <w:tc>
          <w:tcPr>
            <w:tcW w:type="dxa" w:w="2700"/>
          </w:tcPr>
          <w:p>
            <w:r>
              <w:t>"The male reproductive parts, called anthers, curl inward to transfer pollen to the sticky female stigma."</w:t>
            </w:r>
          </w:p>
        </w:tc>
        <w:tc>
          <w:tcPr>
            <w:tcW w:type="dxa" w:w="2700"/>
          </w:tcPr>
          <w:p>
            <w:r>
              <w:t>Real HD educational visual: An animated diagram of anther curling motion. Avoid blank cards, slide boxes, synthetic sequence panels, and diagram-only layouts.</w:t>
            </w:r>
          </w:p>
        </w:tc>
        <w:tc>
          <w:tcPr>
            <w:tcW w:type="dxa" w:w="2700"/>
          </w:tcPr>
          <w:p>
            <w:r>
              <w:t>Realistic HD educational visual, Real HD educational visual: An animated diagram of anther curling motion. Avoid blank cards, slide boxes, synthetic sequence panels, and diagram-only layouts., natural lighting, sharp detail, documentary style, accurate subject, no blank cards, no slide layout, no text-heavy graphic panels</w:t>
            </w:r>
          </w:p>
        </w:tc>
      </w:tr>
      <w:tr>
        <w:tc>
          <w:tcPr>
            <w:tcW w:type="dxa" w:w="2700"/>
          </w:tcPr>
          <w:p>
            <w:r>
              <w:t>5</w:t>
            </w:r>
          </w:p>
        </w:tc>
        <w:tc>
          <w:tcPr>
            <w:tcW w:type="dxa" w:w="2700"/>
          </w:tcPr>
          <w:p>
            <w:r>
              <w:t>"This process is known as self-pollination."</w:t>
            </w:r>
          </w:p>
        </w:tc>
        <w:tc>
          <w:tcPr>
            <w:tcW w:type="dxa" w:w="2700"/>
          </w:tcPr>
          <w:p>
            <w:r>
              <w:t>Real HD educational visual: A close-up photo showing the completed self-pollination process. Avoid blank cards, slide boxes, synthetic sequence panels, and diagram-only layouts.</w:t>
            </w:r>
          </w:p>
        </w:tc>
        <w:tc>
          <w:tcPr>
            <w:tcW w:type="dxa" w:w="2700"/>
          </w:tcPr>
          <w:p>
            <w:r>
              <w:t>Realistic HD educational visual, Real HD educational visual: A close-up photo showing the completed self-pollination process. Avoid blank cards, slide boxes, synthetic sequence panels, and diagram-only layouts., natural lighting, sharp detail, documentary style, accurate subject, no blank cards, no slide layout, no text-heavy graphic panels</w:t>
            </w:r>
          </w:p>
        </w:tc>
      </w:tr>
    </w:tbl>
    <w:p>
      <w:r>
        <w:rPr>
          <w:b/>
          <w:sz w:val="28"/>
        </w:rPr>
        <w:t>Scene 2: Homogamy in Ixora</w:t>
      </w:r>
    </w:p>
    <w:p>
      <w:r>
        <w:rPr>
          <w:b/>
          <w:i/>
        </w:rPr>
        <w:t>Narration/Audio/Voiceover:</w:t>
      </w:r>
    </w:p>
    <w:p>
      <w:pPr>
        <w:ind w:left="360"/>
      </w:pPr>
      <w:r>
        <w:rPr>
          <w:i/>
        </w:rPr>
        <w:t>"In plants like *Ixora*, the anther and stigma mature simultaneously, facilitating self-pollination. This synchronized development is termed **homogamy**."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"In plants like *Ixora*, the anther and stigma mature simultaneously, facilitating self-pollination."</w:t>
            </w:r>
          </w:p>
        </w:tc>
        <w:tc>
          <w:tcPr>
            <w:tcW w:type="dxa" w:w="2700"/>
          </w:tcPr>
          <w:p>
            <w:r>
              <w:t>Real HD educational visual: Close-up of *Ixora* plant showing both anther and stigma at full maturity. Avoid blank cards, slide boxes, synthetic sequence panels, and diagram-only layouts.</w:t>
            </w:r>
          </w:p>
        </w:tc>
        <w:tc>
          <w:tcPr>
            <w:tcW w:type="dxa" w:w="2700"/>
          </w:tcPr>
          <w:p>
            <w:r>
              <w:t>Realistic HD educational visual, Real HD educational visual: Close-up of *Ixora* plant showing both anther and stigma at full maturity.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"This synchronized development is termed **homogamy**."</w:t>
            </w:r>
          </w:p>
        </w:tc>
        <w:tc>
          <w:tcPr>
            <w:tcW w:type="dxa" w:w="2700"/>
          </w:tcPr>
          <w:p>
            <w:r>
              <w:t>Topic-specific educational visual directly matching the sentence: This synchronized development is termed **homogamy**.</w:t>
            </w:r>
          </w:p>
        </w:tc>
        <w:tc>
          <w:tcPr>
            <w:tcW w:type="dxa" w:w="2700"/>
          </w:tcPr>
          <w:p>
            <w:r>
              <w:t>High-quality educational visual directly matching this sentence: This synchronized development is termed **homogamy**., accurate subject matter, no bee, no flower, no pollen, no pollination imagery, no unrelated biology content</w:t>
            </w:r>
          </w:p>
        </w:tc>
      </w:tr>
    </w:tbl>
    <w:p>
      <w:r>
        <w:rPr>
          <w:b/>
          <w:sz w:val="28"/>
        </w:rPr>
        <w:t>Scene 3: Cleistogamy in Wood Sorrel</w:t>
      </w:r>
    </w:p>
    <w:p>
      <w:r>
        <w:rPr>
          <w:b/>
          <w:i/>
        </w:rPr>
        <w:t>Narration/Audio/Voiceover:</w:t>
      </w:r>
    </w:p>
    <w:p>
      <w:pPr>
        <w:ind w:left="360"/>
      </w:pPr>
      <w:r>
        <w:rPr>
          <w:i/>
        </w:rPr>
        <w:t>"Some species, such as **wood sorrel** (which produces small, inconspicuous flowers in late summer that lack fragrance), have bisexual flowers that never open. This enables self-pollination and fertilization without flower opening, a process called **cleistogamy** (not *gynostegium*, which refers to the structural feature). In such plants, pollen grains are positioned on the stigma to ensure self-pollination."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"Some species, such as **wood sorrel** (which produces small, inconspicuous flowers in late summer that lack fragrance), have bisexual flowers that never open."</w:t>
            </w:r>
          </w:p>
        </w:tc>
        <w:tc>
          <w:tcPr>
            <w:tcW w:type="dxa" w:w="2700"/>
          </w:tcPr>
          <w:p>
            <w:r>
              <w:t>Real HD educational visual: Close-up photograph of a wood sorrel plant showing its small, inconspicuous flowers. Avoid blank cards, slide boxes, synthetic sequence panels, and diagram-only layouts.</w:t>
            </w:r>
          </w:p>
        </w:tc>
        <w:tc>
          <w:tcPr>
            <w:tcW w:type="dxa" w:w="2700"/>
          </w:tcPr>
          <w:p>
            <w:r>
              <w:t>Realistic HD educational visual, Real HD educational visual: Close-up photograph of a wood sorrel plant showing its small, inconspicuous flowers.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"This enables self-pollination and fertilization without flower opening, a process called **cleistogamy** (not *gynostegium*, which refers to the structural feature)."</w:t>
            </w:r>
          </w:p>
        </w:tc>
        <w:tc>
          <w:tcPr>
            <w:tcW w:type="dxa" w:w="2700"/>
          </w:tcPr>
          <w:p>
            <w:r>
              <w:t>Real HD educational visual: Diagram of a flower showing pollen grains on the stigma. Avoid blank cards, slide boxes, synthetic sequence panels, and diagram-only layouts.</w:t>
            </w:r>
          </w:p>
        </w:tc>
        <w:tc>
          <w:tcPr>
            <w:tcW w:type="dxa" w:w="2700"/>
          </w:tcPr>
          <w:p>
            <w:r>
              <w:t>template: video</w:t>
              <w:br/>
              <w:t>heading: Diagram of a flower showing pollen grains on the stigma</w:t>
              <w:br/>
              <w:t>duration: 8.0 sec</w:t>
              <w:br/>
              <w:t>clip duration: 0.0 sec</w:t>
              <w:br/>
              <w:t>clip count: 0</w:t>
              <w:br/>
              <w:t xml:space="preserve">join: </w:t>
              <w:br/>
              <w:t>prompt: Realistic HD educational Wan video, Diagram of a flower showing pollen grains on the stigma, natural motion, documentary style, sharp detail, accurate subject, seamless continuation, no blank cards, no slide layout</w:t>
              <w:br/>
              <w:t>negative: incorrect anatomy, wrong labels, unreadable text, watermark, blurry, distorted, fantasy, irrelevant objects</w:t>
            </w:r>
          </w:p>
        </w:tc>
      </w:tr>
      <w:tr>
        <w:tc>
          <w:tcPr>
            <w:tcW w:type="dxa" w:w="2700"/>
          </w:tcPr>
          <w:p>
            <w:r>
              <w:t>3</w:t>
            </w:r>
          </w:p>
        </w:tc>
        <w:tc>
          <w:tcPr>
            <w:tcW w:type="dxa" w:w="2700"/>
          </w:tcPr>
          <w:p>
            <w:r>
              <w:t>"In such plants, pollen grains are positioned on the stigma to ensure self-pollination."</w:t>
            </w:r>
          </w:p>
        </w:tc>
        <w:tc>
          <w:tcPr>
            <w:tcW w:type="dxa" w:w="2700"/>
          </w:tcPr>
          <w:p>
            <w:r>
              <w:t>Real HD educational visual: Close-up photograph of a flower showing pollen grains on the stigma. Avoid blank cards, slide boxes, synthetic sequence panels, and diagram-only layouts.</w:t>
            </w:r>
          </w:p>
        </w:tc>
        <w:tc>
          <w:tcPr>
            <w:tcW w:type="dxa" w:w="2700"/>
          </w:tcPr>
          <w:p>
            <w:r>
              <w:t>Realistic HD educational visual, Real HD educational visual: Close-up photograph of a flower showing pollen grains on the stigma. Avoid blank cards, slide boxes, synthetic sequence panels, and diagram-only layouts., natural lighting, sharp detail, documentary style, accurate subject, no blank cards, no slide layout, no text-heavy graphic panels</w:t>
            </w:r>
          </w:p>
        </w:tc>
      </w:tr>
    </w:tbl>
    <w:p>
      <w:r>
        <w:rPr>
          <w:b/>
          <w:sz w:val="28"/>
        </w:rPr>
        <w:t>Scene 4: Cross-Pollination in Papaya</w:t>
      </w:r>
    </w:p>
    <w:p>
      <w:r>
        <w:rPr>
          <w:b/>
          <w:i/>
        </w:rPr>
        <w:t>Narration/Audio/Voiceover:</w:t>
      </w:r>
    </w:p>
    <w:p>
      <w:pPr>
        <w:ind w:left="360"/>
      </w:pPr>
      <w:r>
        <w:rPr>
          <w:i/>
        </w:rPr>
        <w:t>"Cross-pollination is encouraged in plants like **papaya**, which are unisexual and dioecious (male and female flowers on separate plants)."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"Cross-pollination is encouraged in plants like **papaya**, which are unisexual and dioecious (male and female flowers on separate plants)."</w:t>
            </w:r>
          </w:p>
        </w:tc>
        <w:tc>
          <w:tcPr>
            <w:tcW w:type="dxa" w:w="2700"/>
          </w:tcPr>
          <w:p>
            <w:r>
              <w:t>Real HD educational visual: A papaya plant with clearly labeled male and female flowers on separate plants, showing cross-pollination process. Avoid blank cards, slide boxes, synthetic sequence panels, and diagram-only layouts.</w:t>
            </w:r>
          </w:p>
        </w:tc>
        <w:tc>
          <w:tcPr>
            <w:tcW w:type="dxa" w:w="2700"/>
          </w:tcPr>
          <w:p>
            <w:r>
              <w:t>Realistic HD educational visual, Real HD educational visual: A papaya plant with clearly labeled male and female flowers on separate plants, showing cross-pollination process. Avoid blank cards, slide boxes, synthetic sequence panels, and diagram-only layouts., natural lighting, sharp detail, documentary style, accurate subject, no blank cards, no slide layout, no text-heavy graphic panels</w:t>
            </w:r>
          </w:p>
        </w:tc>
      </w:tr>
    </w:tbl>
    <w:p>
      <w:r>
        <w:rPr>
          <w:b/>
          <w:sz w:val="28"/>
        </w:rPr>
        <w:t>Scene 5: Pro-Tandry and Pro-Togeny</w:t>
      </w:r>
    </w:p>
    <w:p>
      <w:r>
        <w:rPr>
          <w:b/>
          <w:i/>
        </w:rPr>
        <w:t>Narration/Audio/Voiceover:</w:t>
      </w:r>
    </w:p>
    <w:p>
      <w:pPr>
        <w:ind w:left="360"/>
      </w:pPr>
      <w:r>
        <w:rPr>
          <w:i/>
        </w:rPr>
        <w:t>"Sunflowers, however, have bisexual flowers where the anthers mature first, followed by the stigma. This sequential maturation is termed **pro-tandry**. In contrast, **custard apple** exhibits **pro-togeny**, where the stigma matures first."</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"Sunflowers, however, have bisexual flowers where the anthers mature first, followed by the stigma."</w:t>
            </w:r>
          </w:p>
        </w:tc>
        <w:tc>
          <w:tcPr>
            <w:tcW w:type="dxa" w:w="2700"/>
          </w:tcPr>
          <w:p>
            <w:r>
              <w:t>Real HD educational visual: A high-resolution photo of a sunflower with a close-up view of its bisexual flower, showing the mature anthers at the center and the developing stigma.. Avoid blank cards, slide boxes, synthetic sequence panels, and diagram-only layouts.</w:t>
            </w:r>
          </w:p>
        </w:tc>
        <w:tc>
          <w:tcPr>
            <w:tcW w:type="dxa" w:w="2700"/>
          </w:tcPr>
          <w:p>
            <w:r>
              <w:t>Realistic HD educational visual, Real HD educational visual: A high-resolution photo of a sunflower with a close-up view of its bisexual flower, showing the mature anthers at the center and the developing stigma..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"This sequential maturation is termed **pro-tandry**."</w:t>
            </w:r>
          </w:p>
        </w:tc>
        <w:tc>
          <w:tcPr>
            <w:tcW w:type="dxa" w:w="2700"/>
          </w:tcPr>
          <w:p>
            <w:r>
              <w:t>Topic-specific educational visual directly matching the sentence: This sequential maturation is termed **pro-tandry**.</w:t>
            </w:r>
          </w:p>
        </w:tc>
        <w:tc>
          <w:tcPr>
            <w:tcW w:type="dxa" w:w="2700"/>
          </w:tcPr>
          <w:p>
            <w:r>
              <w:t>High-quality educational visual directly matching this sentence: This sequential maturation is termed **pro-tandry**., accurate subject matter, no bee, no flower, no pollen, no pollination imagery, no unrelated biology content</w:t>
            </w:r>
          </w:p>
        </w:tc>
      </w:tr>
      <w:tr>
        <w:tc>
          <w:tcPr>
            <w:tcW w:type="dxa" w:w="2700"/>
          </w:tcPr>
          <w:p>
            <w:r>
              <w:t>3</w:t>
            </w:r>
          </w:p>
        </w:tc>
        <w:tc>
          <w:tcPr>
            <w:tcW w:type="dxa" w:w="2700"/>
          </w:tcPr>
          <w:p>
            <w:r>
              <w:t>"In contrast, **custard apple** exhibits **pro-togeny**, where the stigma matures first."</w:t>
            </w:r>
          </w:p>
        </w:tc>
        <w:tc>
          <w:tcPr>
            <w:tcW w:type="dxa" w:w="2700"/>
          </w:tcPr>
          <w:p>
            <w:r>
              <w:t>Real HD educational visual: A close-up photo of a custard apple flower with labeled stigma and anthers, showing the stigma maturing first.. Avoid blank cards, slide boxes, synthetic sequence panels, and diagram-only layouts.</w:t>
            </w:r>
          </w:p>
        </w:tc>
        <w:tc>
          <w:tcPr>
            <w:tcW w:type="dxa" w:w="2700"/>
          </w:tcPr>
          <w:p>
            <w:r>
              <w:t>Realistic HD educational visual, Real HD educational visual: A close-up photo of a custard apple flower with labeled stigma and anthers, showing the stigma maturing first.. Avoid blank cards, slide boxes, synthetic sequence panels, and diagram-only layouts., natural lighting, sharp detail, documentary style, accurate subject, no blank cards, no slide layout, no text-heavy graphic panels</w:t>
            </w:r>
          </w:p>
        </w:tc>
      </w:tr>
    </w:tbl>
    <w:p>
      <w:r>
        <w:rPr>
          <w:b/>
          <w:sz w:val="28"/>
        </w:rPr>
        <w:t>Scene 6: Structural Adaptations in Papaya</w:t>
      </w:r>
    </w:p>
    <w:p>
      <w:r>
        <w:rPr>
          <w:b/>
          <w:i/>
        </w:rPr>
        <w:t>Narration/Audio/Voiceover:</w:t>
      </w:r>
    </w:p>
    <w:p>
      <w:pPr>
        <w:ind w:left="360"/>
      </w:pPr>
      <w:r>
        <w:rPr>
          <w:i/>
        </w:rPr>
        <w:t>"Some flowers, like those of **papaya**, have a hood-like structure covering the stigma, a structural adaptation called **hercogamy**."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"Some flowers, like those of **papaya**, have a hood-like structure covering the stigma, a structural adaptation called **hercogamy**."</w:t>
            </w:r>
          </w:p>
        </w:tc>
        <w:tc>
          <w:tcPr>
            <w:tcW w:type="dxa" w:w="2700"/>
          </w:tcPr>
          <w:p>
            <w:r>
              <w:t>Real HD educational visual: Close-up photograph of a papaya flower showing the hood-like structure over the stigma. Avoid blank cards, slide boxes, synthetic sequence panels, and diagram-only layouts.</w:t>
            </w:r>
          </w:p>
        </w:tc>
        <w:tc>
          <w:tcPr>
            <w:tcW w:type="dxa" w:w="2700"/>
          </w:tcPr>
          <w:p>
            <w:r>
              <w:t>Realistic HD educational visual, Real HD educational visual: Close-up photograph of a papaya flower showing the hood-like structure over the stigma. Avoid blank cards, slide boxes, synthetic sequence panels, and diagram-only layouts., natural lighting, sharp detail, documentary style, accurate subject, no blank cards, no slide layout, no text-heavy graphic panels</w:t>
            </w:r>
          </w:p>
        </w:tc>
      </w:tr>
    </w:tbl>
    <w:p>
      <w:r>
        <w:rPr>
          <w:b/>
          <w:sz w:val="28"/>
        </w:rPr>
        <w:t>Scene 7: Pollination Strategies in Orchids and Primrose</w:t>
      </w:r>
    </w:p>
    <w:p>
      <w:r>
        <w:rPr>
          <w:b/>
          <w:i/>
        </w:rPr>
        <w:t>Narration/Audio/Voiceover:</w:t>
      </w:r>
    </w:p>
    <w:p>
      <w:pPr>
        <w:ind w:left="360"/>
      </w:pPr>
      <w:r>
        <w:rPr>
          <w:i/>
        </w:rPr>
        <w:t>"In **orchids**, pollen from the anther fails to germinate on the stigma of the same flower, preventing self-fertilization. **Primrose** displays **heterostyle**, where the stigma is positioned at a different height compared to the anther, promoting cross-pollination."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"In **orchids**, pollen from the anther fails to germinate on the stigma of the same flower, preventing self-fertilization."</w:t>
            </w:r>
          </w:p>
        </w:tc>
        <w:tc>
          <w:tcPr>
            <w:tcW w:type="dxa" w:w="2700"/>
          </w:tcPr>
          <w:p>
            <w:r>
              <w:t>Real HD educational visual: Close-up photo of an orchid flower showing the anther and stigma positions. Avoid blank cards, slide boxes, synthetic sequence panels, and diagram-only layouts.</w:t>
            </w:r>
          </w:p>
        </w:tc>
        <w:tc>
          <w:tcPr>
            <w:tcW w:type="dxa" w:w="2700"/>
          </w:tcPr>
          <w:p>
            <w:r>
              <w:t>Realistic HD educational visual, Real HD educational visual: Close-up photo of an orchid flower showing the anther and stigma positions.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"**Primrose** displays **heterostyle**, where the stigma is positioned at a different height compared to the anther, promoting cross-pollination."</w:t>
            </w:r>
          </w:p>
        </w:tc>
        <w:tc>
          <w:tcPr>
            <w:tcW w:type="dxa" w:w="2700"/>
          </w:tcPr>
          <w:p>
            <w:r>
              <w:t>Real HD educational visual: Close-up photo of a primrose flower showing the anther and stigma positions. Avoid blank cards, slide boxes, synthetic sequence panels, and diagram-only layouts.</w:t>
            </w:r>
          </w:p>
        </w:tc>
        <w:tc>
          <w:tcPr>
            <w:tcW w:type="dxa" w:w="2700"/>
          </w:tcPr>
          <w:p>
            <w:r>
              <w:t>Realistic HD educational visual, Real HD educational visual: Close-up photo of a primrose flower showing the anther and stigma positions. Avoid blank cards, slide boxes, synthetic sequence panels, and diagram-only layouts., natural lighting, sharp detail, documentary style, accurate subject, no blank cards, no slide layout, no text-heavy graphic panels</w:t>
            </w:r>
          </w:p>
        </w:tc>
      </w:tr>
    </w:tbl>
    <w:p>
      <w:r>
        <w:rPr>
          <w:b/>
          <w:sz w:val="28"/>
        </w:rPr>
        <w:t>Scene 8: Bee Orchid Mimicry</w:t>
      </w:r>
    </w:p>
    <w:p>
      <w:r>
        <w:rPr>
          <w:b/>
          <w:i/>
        </w:rPr>
        <w:t>Narration/Audio/Voiceover:</w:t>
      </w:r>
    </w:p>
    <w:p>
      <w:pPr>
        <w:ind w:left="360"/>
      </w:pPr>
      <w:r>
        <w:rPr>
          <w:i/>
        </w:rPr>
        <w:t>"The **bee orchid** mimics a female bee to attract male bees, which inadvertently transfer pollen. While the original transcript mentions "water tracks the pollinator" (likely a transcription error), the intended concept aligns with the role of **scent** and **nectar** in attracting pollinators."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"The bee orchid mimics a female bee to attract male bees, which inadvertently transfer pollen."</w:t>
            </w:r>
          </w:p>
        </w:tc>
        <w:tc>
          <w:tcPr>
            <w:tcW w:type="dxa" w:w="2700"/>
          </w:tcPr>
          <w:p>
            <w:r>
              <w:t>Real HD educational visual: Close-up of bee orchid flower with visible bee-like markings. Avoid blank cards, slide boxes, synthetic sequence panels, and diagram-only layouts.</w:t>
            </w:r>
          </w:p>
        </w:tc>
        <w:tc>
          <w:tcPr>
            <w:tcW w:type="dxa" w:w="2700"/>
          </w:tcPr>
          <w:p>
            <w:r>
              <w:t>Macro documentary photograph of a bee orchid flower that resembles a female bee, with a male bee nearby, realistic botanical detail, natural daylight, no text, no labels.</w:t>
            </w:r>
          </w:p>
        </w:tc>
      </w:tr>
      <w:tr>
        <w:tc>
          <w:tcPr>
            <w:tcW w:type="dxa" w:w="2700"/>
          </w:tcPr>
          <w:p>
            <w:r>
              <w:t>2</w:t>
            </w:r>
          </w:p>
        </w:tc>
        <w:tc>
          <w:tcPr>
            <w:tcW w:type="dxa" w:w="2700"/>
          </w:tcPr>
          <w:p>
            <w:r>
              <w:t>"While the original transcript mentions 'water tracks the pollinator' (likely a transcription error), the intended concept aligns with the role of scent and nectar in attracting pollinators."</w:t>
            </w:r>
          </w:p>
        </w:tc>
        <w:tc>
          <w:tcPr>
            <w:tcW w:type="dxa" w:w="2700"/>
          </w:tcPr>
          <w:p>
            <w:r>
              <w:t>Real HD educational visual: Close-up of bee orchid flower with visible scent glands and nectar droplets. Avoid blank cards, slide boxes, synthetic sequence panels, and diagram-only layouts.</w:t>
            </w:r>
          </w:p>
        </w:tc>
        <w:tc>
          <w:tcPr>
            <w:tcW w:type="dxa" w:w="2700"/>
          </w:tcPr>
          <w:p>
            <w:r>
              <w:t>Macro documentary photograph of a bee orchid flower that resembles a female bee, with a male bee nearby, realistic botanical detail, natural daylight, no text, no labels.</w:t>
            </w:r>
          </w:p>
        </w:tc>
      </w:tr>
    </w:tbl>
    <w:p>
      <w:r>
        <w:rPr>
          <w:b/>
          <w:sz w:val="28"/>
        </w:rPr>
        <w:t>Scene 9: Summary of Pollination Strategies</w:t>
      </w:r>
    </w:p>
    <w:p>
      <w:r>
        <w:rPr>
          <w:b/>
          <w:i/>
        </w:rPr>
        <w:t>Narration/Audio/Voiceover:</w:t>
      </w:r>
    </w:p>
    <w:p>
      <w:pPr>
        <w:ind w:left="360"/>
      </w:pPr>
      <w:r>
        <w:rPr>
          <w:i/>
        </w:rPr>
        <w:t>"To summarize, self-pollination occurs in plants like *Ixora* through **homogamy**, while **wood sorrel** relies on **cleistogamy** for self-pollination in closed flowers. Cross-pollination is facilitated in papaya through separate male and female flowers, and in sunflowers via **pro-tandry**. Structural adaptations like **hercogamy** in papaya and **heterostyle** in primrose further enhance cross-pollination. The bee orchid’s mimicry of a female bee exemplifies evolutionary strategies to ensure 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"To summarize, self-pollination occurs in plants like *Ixora* through **homogamy**, while **wood sorrel** relies on **cleistogamy** for self-pollination in closed flowers."</w:t>
            </w:r>
          </w:p>
        </w:tc>
        <w:tc>
          <w:tcPr>
            <w:tcW w:type="dxa" w:w="2700"/>
          </w:tcPr>
          <w:p>
            <w:r>
              <w:t>Real HD educational visual: Close-up photo of *Ixora* flower with labeled structures showing homogamy (self-pollination mechanism) and wood sorrel flower with cleistogamy (closed flower self-pollination structure). Avoid blank cards, slide boxes, synthetic sequence panels, and diagram-only layouts.</w:t>
            </w:r>
          </w:p>
        </w:tc>
        <w:tc>
          <w:tcPr>
            <w:tcW w:type="dxa" w:w="2700"/>
          </w:tcPr>
          <w:p>
            <w:r>
              <w:t>Realistic HD educational visual, Real HD educational visual: Close-up photo of *Ixora* flower with labeled structures showing homogamy (self-pollination mechanism) and wood sorrel flower with cleistogamy (closed flower self-pollination structure).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"Cross-pollination is facilitated in papaya through separate male and female flowers, and in sunflowers via **pro-tandry**."</w:t>
            </w:r>
          </w:p>
        </w:tc>
        <w:tc>
          <w:tcPr>
            <w:tcW w:type="dxa" w:w="2700"/>
          </w:tcPr>
          <w:p>
            <w:r>
              <w:t>Real HD educational visual: Side-by-side comparison of papaya flowers (male and female separated) and sunflower with labeled pro-tandry structure (male and female parts at different heights). Avoid blank cards, slide boxes, synthetic sequence panels, and diagram-only layouts.</w:t>
            </w:r>
          </w:p>
        </w:tc>
        <w:tc>
          <w:tcPr>
            <w:tcW w:type="dxa" w:w="2700"/>
          </w:tcPr>
          <w:p>
            <w:r>
              <w:t>Realistic HD educational visual, Real HD educational visual: Side-by-side comparison of papaya flowers (male and female separated) and sunflower with labeled pro-tandry structure (male and female parts at different heights).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"Structural adaptations like **hercogamy** in papaya and **heterostyle** in primrose further enhance cross-pollination."</w:t>
            </w:r>
          </w:p>
        </w:tc>
        <w:tc>
          <w:tcPr>
            <w:tcW w:type="dxa" w:w="2700"/>
          </w:tcPr>
          <w:p>
            <w:r>
              <w:t>Real HD educational visual: Papaya flower with labeled hercogamy (male and female parts at different heights) and primrose flower with labeled heterostyle (stamen and pistil at different heights). Avoid blank cards, slide boxes, synthetic sequence panels, and diagram-only layouts.</w:t>
            </w:r>
          </w:p>
        </w:tc>
        <w:tc>
          <w:tcPr>
            <w:tcW w:type="dxa" w:w="2700"/>
          </w:tcPr>
          <w:p>
            <w:r>
              <w:t>Realistic HD educational visual, Real HD educational visual: Papaya flower with labeled hercogamy (male and female parts at different heights) and primrose flower with labeled heterostyle (stamen and pistil at different heights). Avoid blank cards, slide boxes, synthetic sequence panels, and diagram-only layouts., natural lighting, sharp detail, documentary style, accurate subject, no blank cards, no slide layout, no text-heavy graphic panels</w:t>
            </w:r>
          </w:p>
        </w:tc>
      </w:tr>
      <w:tr>
        <w:tc>
          <w:tcPr>
            <w:tcW w:type="dxa" w:w="2700"/>
          </w:tcPr>
          <w:p>
            <w:r>
              <w:t>4</w:t>
            </w:r>
          </w:p>
        </w:tc>
        <w:tc>
          <w:tcPr>
            <w:tcW w:type="dxa" w:w="2700"/>
          </w:tcPr>
          <w:p>
            <w:r>
              <w:t>"The bee orchid’s mimicry of a female bee exemplifies evolutionary strategies to ensure pollination."</w:t>
            </w:r>
          </w:p>
        </w:tc>
        <w:tc>
          <w:tcPr>
            <w:tcW w:type="dxa" w:w="2700"/>
          </w:tcPr>
          <w:p>
            <w:r>
              <w:t>Real HD educational visual: Close-up of bee orchid flower mimicking a female bee, with labeled mimicry structures and evolutionary adaptation explanation. Avoid blank cards, slide boxes, synthetic sequence panels, and diagram-only layouts.</w:t>
            </w:r>
          </w:p>
        </w:tc>
        <w:tc>
          <w:tcPr>
            <w:tcW w:type="dxa" w:w="2700"/>
          </w:tcPr>
          <w:p>
            <w:r>
              <w:t>Macro documentary photograph of a bee orchid flower that resembles a female bee, with a male bee nearby, realistic botanical detail, natural daylight, no text, no labels.</w:t>
            </w:r>
          </w:p>
        </w:tc>
      </w:tr>
    </w:tbl>
    <w:p>
      <w:r>
        <w:rPr>
          <w:b/>
          <w:sz w:val="28"/>
        </w:rPr>
        <w:t>Scene 10: Final Thoughts on Pollination</w:t>
      </w:r>
    </w:p>
    <w:p>
      <w:r>
        <w:rPr>
          <w:b/>
          <w:i/>
        </w:rPr>
        <w:t>Narration/Audio/Voiceover:</w:t>
      </w:r>
    </w:p>
    <w:p>
      <w:pPr>
        <w:ind w:left="360"/>
      </w:pPr>
      <w:r>
        <w:rPr>
          <w:i/>
        </w:rPr>
        <w:t>"Keep them **biving** (likely "believing" due to transcription error). We believe in you."</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"Keep them biving (likely "believing" due to transcription error)."</w:t>
            </w:r>
          </w:p>
        </w:tc>
        <w:tc>
          <w:tcPr>
            <w:tcW w:type="dxa" w:w="2700"/>
          </w:tcPr>
          <w:p>
            <w:r>
              <w:t>Real HD educational visual: A group of people holding hands in a circle, forming a supportive community. Avoid blank cards, slide boxes, synthetic sequence panels, and diagram-only layouts.</w:t>
            </w:r>
          </w:p>
        </w:tc>
        <w:tc>
          <w:tcPr>
            <w:tcW w:type="dxa" w:w="2700"/>
          </w:tcPr>
          <w:p>
            <w:r>
              <w:t>Realistic HD educational visual, Real HD educational visual: A group of people holding hands in a circle, forming a supportive community.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"We believe in you."</w:t>
            </w:r>
          </w:p>
        </w:tc>
        <w:tc>
          <w:tcPr>
            <w:tcW w:type="dxa" w:w="2700"/>
          </w:tcPr>
          <w:p>
            <w:r>
              <w:t>Real HD educational visual: A teacher and student looking at each other with a supportive expression. Avoid blank cards, slide boxes, synthetic sequence panels, and diagram-only layouts.</w:t>
            </w:r>
          </w:p>
        </w:tc>
        <w:tc>
          <w:tcPr>
            <w:tcW w:type="dxa" w:w="2700"/>
          </w:tcPr>
          <w:p>
            <w:r>
              <w:t>Realistic HD educational visual, Real HD educational visual: A teacher and student looking at each other with a supportive expression. Avoid blank cards, slide boxes, synthetic sequence panels, and diagram-only layouts., natural lighting, sharp detail, documentary style, accurate subject, no blank cards, no slide layout, no text-heavy graphic panels</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