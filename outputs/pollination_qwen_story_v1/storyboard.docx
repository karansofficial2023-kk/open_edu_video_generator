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Sunflowers hold a special place in my heart, and a...</w:t>
      </w:r>
    </w:p>
    <w:p>
      <w:r>
        <w:rPr>
          <w:b/>
          <w:sz w:val="28"/>
        </w:rPr>
        <w:t>Scene 1: The Importance of Pollination in Sunflowers</w:t>
      </w:r>
    </w:p>
    <w:p>
      <w:r>
        <w:rPr>
          <w:b/>
          <w:i/>
        </w:rPr>
        <w:t>Narration/Audio/Voiceover:</w:t>
      </w:r>
    </w:p>
    <w:p>
      <w:pPr>
        <w:ind w:left="360"/>
      </w:pPr>
      <w:r>
        <w:rPr>
          <w:i/>
        </w:rPr>
        <w:t>"Sunflowers hold a special place in my heart, and at this size, we can observe their intricate details. These vibrant flowers often rely on bees for pollination, but when bees are scarce, they have a clever mechanism to ensure pollination. The male reproductive parts, or anthers, curl inward, depositing pollen onto the sticky female stigma, a process known as self-pollination."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"Sunflowers hold a special place in my heart, and at this size, we can observe their intricate details."</w:t>
            </w:r>
          </w:p>
        </w:tc>
        <w:tc>
          <w:tcPr>
            <w:tcW w:type="dxa" w:w="2700"/>
          </w:tcPr>
          <w:p>
            <w:r>
              <w:t>Image of a sunflower with intricate details</w:t>
            </w:r>
          </w:p>
        </w:tc>
        <w:tc>
          <w:tcPr>
            <w:tcW w:type="dxa" w:w="2700"/>
          </w:tcPr>
          <w:p>
            <w:r>
              <w:t>Image 1: Close-up of a sunflower with visible details</w:t>
              <w:br/>
              <w:t>Image 2: A sunflower with its different parts labeled. High resolution realistic educational biology photograph, accurate natural flower structures, single clear scene, no labels, no text, no arrows, no diagram, no collage.</w:t>
            </w:r>
          </w:p>
        </w:tc>
      </w:tr>
      <w:tr>
        <w:tc>
          <w:tcPr>
            <w:tcW w:type="dxa" w:w="2700"/>
          </w:tcPr>
          <w:p>
            <w:r>
              <w:t>2</w:t>
            </w:r>
          </w:p>
        </w:tc>
        <w:tc>
          <w:tcPr>
            <w:tcW w:type="dxa" w:w="2700"/>
          </w:tcPr>
          <w:p>
            <w:r>
              <w:t>"These vibrant flowers often rely on bees for pollination, but when bees are scarce, they have a clever mechanism to ensure pollination."</w:t>
            </w:r>
          </w:p>
        </w:tc>
        <w:tc>
          <w:tcPr>
            <w:tcW w:type="dxa" w:w="2700"/>
          </w:tcPr>
          <w:p>
            <w:r>
              <w:t>Bee visiting a sunflower, then a shot of a bee flying away</w:t>
            </w:r>
          </w:p>
        </w:tc>
        <w:tc>
          <w:tcPr>
            <w:tcW w:type="dxa" w:w="2700"/>
          </w:tcPr>
          <w:p>
            <w:r>
              <w:t>template: video</w:t>
              <w:br/>
              <w:t>heading: Bee visiting a sunflower</w:t>
            </w:r>
          </w:p>
        </w:tc>
      </w:tr>
      <w:tr>
        <w:tc>
          <w:tcPr>
            <w:tcW w:type="dxa" w:w="2700"/>
          </w:tcPr>
          <w:p>
            <w:r>
              <w:t>3</w:t>
            </w:r>
          </w:p>
        </w:tc>
        <w:tc>
          <w:tcPr>
            <w:tcW w:type="dxa" w:w="2700"/>
          </w:tcPr>
          <w:p>
            <w:r>
              <w:t>"The male reproductive parts, or anthers, curl inward, depositing pollen onto the sticky female stigma, a process known as self-pollination."</w:t>
            </w:r>
          </w:p>
        </w:tc>
        <w:tc>
          <w:tcPr>
            <w:tcW w:type="dxa" w:w="2700"/>
          </w:tcPr>
          <w:p>
            <w:r>
              <w:t>Anatomy diagram of a sunflower with anthers and stigma labeled</w:t>
            </w:r>
          </w:p>
        </w:tc>
        <w:tc>
          <w:tcPr>
            <w:tcW w:type="dxa" w:w="2700"/>
          </w:tcPr>
          <w:p>
            <w:r>
              <w:t>Image 1: Anatomy diagram of a sunflower with anthers and stigma labeled</w:t>
              <w:br/>
              <w:t>Image 2: Pollen transfer diagram with arrows</w:t>
            </w:r>
          </w:p>
        </w:tc>
      </w:tr>
    </w:tbl>
    <w:p>
      <w:r>
        <w:rPr>
          <w:b/>
          <w:sz w:val="28"/>
        </w:rPr>
        <w:t>Scene 2: Self-Pollination Mechanisms in Plants</w:t>
      </w:r>
    </w:p>
    <w:p>
      <w:r>
        <w:rPr>
          <w:b/>
          <w:i/>
        </w:rPr>
        <w:t>Narration/Audio/Voiceover:</w:t>
      </w:r>
    </w:p>
    <w:p>
      <w:pPr>
        <w:ind w:left="360"/>
      </w:pPr>
      <w:r>
        <w:rPr>
          <w:i/>
        </w:rPr>
        <w:t>"Some plants, such as Xorra, exhibit simultaneous maturation of their anthers and stigmas, facilitating self-pollination and a phenomenon called homogamy. Certain species, like wood sorrel, produce small, inconspicuous flowers lacking fragrance in late summer. These bisexual flowers never open, and the process of self-pollination and fertilization within an unopened flower is termed as glystogomy."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"Some plants, such as Xorra, exhibit simultaneous maturation of their anthers and stigmas, facilitating self-pollination and a phenomenon called homogamy."</w:t>
            </w:r>
          </w:p>
        </w:tc>
        <w:tc>
          <w:tcPr>
            <w:tcW w:type="dxa" w:w="2700"/>
          </w:tcPr>
          <w:p>
            <w:r>
              <w:t>Natural video: Xorra plants with mature anthers and stigmas</w:t>
            </w:r>
          </w:p>
        </w:tc>
        <w:tc>
          <w:tcPr>
            <w:tcW w:type="dxa" w:w="2700"/>
          </w:tcPr>
          <w:p>
            <w:r>
              <w:t>template: video</w:t>
              <w:br/>
              <w:t>heading: Xorra plant with mature anthers and stigmas</w:t>
            </w:r>
          </w:p>
        </w:tc>
      </w:tr>
      <w:tr>
        <w:tc>
          <w:tcPr>
            <w:tcW w:type="dxa" w:w="2700"/>
          </w:tcPr>
          <w:p>
            <w:r>
              <w:t>2</w:t>
            </w:r>
          </w:p>
        </w:tc>
        <w:tc>
          <w:tcPr>
            <w:tcW w:type="dxa" w:w="2700"/>
          </w:tcPr>
          <w:p>
            <w:r>
              <w:t>"Certain species, like wood sorrel, produce small, inconspicuous flowers lacking fragrance in late summer."</w:t>
            </w:r>
          </w:p>
        </w:tc>
        <w:tc>
          <w:tcPr>
            <w:tcW w:type="dxa" w:w="2700"/>
          </w:tcPr>
          <w:p>
            <w:r>
              <w:t>Static image: wood sorrel flowers in late summer</w:t>
            </w:r>
          </w:p>
        </w:tc>
        <w:tc>
          <w:tcPr>
            <w:tcW w:type="dxa" w:w="2700"/>
          </w:tcPr>
          <w:p>
            <w:r>
              <w:t>Image 1: Photo of wood sorrel flowers in late summer</w:t>
              <w:br/>
              <w:t>Image 2: Illustration of small, inconspicuous flowers</w:t>
            </w:r>
          </w:p>
        </w:tc>
      </w:tr>
      <w:tr>
        <w:tc>
          <w:tcPr>
            <w:tcW w:type="dxa" w:w="2700"/>
          </w:tcPr>
          <w:p>
            <w:r>
              <w:t>3</w:t>
            </w:r>
          </w:p>
        </w:tc>
        <w:tc>
          <w:tcPr>
            <w:tcW w:type="dxa" w:w="2700"/>
          </w:tcPr>
          <w:p>
            <w:r>
              <w:t>"These bisexual flowers never open, and the process of self-pollination and fertilization within an unopened flower is termed as glystogomy."</w:t>
            </w:r>
          </w:p>
        </w:tc>
        <w:tc>
          <w:tcPr>
            <w:tcW w:type="dxa" w:w="2700"/>
          </w:tcPr>
          <w:p>
            <w:r>
              <w:t>Illustration of unopened bisexual flower</w:t>
            </w:r>
          </w:p>
        </w:tc>
        <w:tc>
          <w:tcPr>
            <w:tcW w:type="dxa" w:w="2700"/>
          </w:tcPr>
          <w:p>
            <w:r>
              <w:t>Image 1: Illustration of unopened bisexual flower</w:t>
              <w:br/>
              <w:t>Image 2: Diagram of pollen transfer within the flower</w:t>
            </w:r>
          </w:p>
        </w:tc>
      </w:tr>
    </w:tbl>
    <w:p>
      <w:r>
        <w:rPr>
          <w:b/>
          <w:sz w:val="28"/>
        </w:rPr>
        <w:t>Scene 3: Cross-Pollination Strategies</w:t>
      </w:r>
    </w:p>
    <w:p>
      <w:r>
        <w:rPr>
          <w:b/>
          <w:i/>
        </w:rPr>
        <w:t>Narration/Audio/Voiceover:</w:t>
      </w:r>
    </w:p>
    <w:p>
      <w:pPr>
        <w:ind w:left="360"/>
      </w:pPr>
      <w:r>
        <w:rPr>
          <w:i/>
        </w:rPr>
        <w:t>"In contrast, plants like papaya have evolved to encourage cross-pollination by having separate male and female flowers on different plants. Sunflowers, on the other hand, bear bisexual flowers, where the anthers mature before the stigma, a process known as pro-tandry. Other plants, like the custard apple, exhibit the opposite pattern, where the stigma matures first, a phenomenon called pro-gynous."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"In contrast, plants like papaya have evolved to encourage cross-pollination by having separate male and female flowers on different plants."</w:t>
            </w:r>
          </w:p>
        </w:tc>
        <w:tc>
          <w:tcPr>
            <w:tcW w:type="dxa" w:w="2700"/>
          </w:tcPr>
          <w:p>
            <w:r>
              <w:t>Natural video: camera pans over a papaya plant with separate male and female flowers</w:t>
            </w:r>
          </w:p>
        </w:tc>
        <w:tc>
          <w:tcPr>
            <w:tcW w:type="dxa" w:w="2700"/>
          </w:tcPr>
          <w:p>
            <w:r>
              <w:t>template: video</w:t>
              <w:br/>
              <w:t>heading: Papaya plant with separate male and female flowers</w:t>
            </w:r>
          </w:p>
        </w:tc>
      </w:tr>
      <w:tr>
        <w:tc>
          <w:tcPr>
            <w:tcW w:type="dxa" w:w="2700"/>
          </w:tcPr>
          <w:p>
            <w:r>
              <w:t>2</w:t>
            </w:r>
          </w:p>
        </w:tc>
        <w:tc>
          <w:tcPr>
            <w:tcW w:type="dxa" w:w="2700"/>
          </w:tcPr>
          <w:p>
            <w:r>
              <w:t>"Sunflowers, on the other hand, bear bisexual flowers, where the anthers mature before the stigma, a process known as pro-tandry."</w:t>
            </w:r>
          </w:p>
        </w:tc>
        <w:tc>
          <w:tcPr>
            <w:tcW w:type="dxa" w:w="2700"/>
          </w:tcPr>
          <w:p>
            <w:r>
              <w:t>Natural video: camera shows a sunflower with bisexual flowers, with animation arrows showing anthers maturing before stigma</w:t>
            </w:r>
          </w:p>
        </w:tc>
        <w:tc>
          <w:tcPr>
            <w:tcW w:type="dxa" w:w="2700"/>
          </w:tcPr>
          <w:p>
            <w:r>
              <w:t>template: video</w:t>
              <w:br/>
              <w:t>heading: Sunflower with bisexual flowers</w:t>
            </w:r>
          </w:p>
        </w:tc>
      </w:tr>
      <w:tr>
        <w:tc>
          <w:tcPr>
            <w:tcW w:type="dxa" w:w="2700"/>
          </w:tcPr>
          <w:p>
            <w:r>
              <w:t>3</w:t>
            </w:r>
          </w:p>
        </w:tc>
        <w:tc>
          <w:tcPr>
            <w:tcW w:type="dxa" w:w="2700"/>
          </w:tcPr>
          <w:p>
            <w:r>
              <w:t>"Other plants, like the custard apple, exhibit the opposite pattern, where the stigma matures first, a phenomenon called pro-gynous."</w:t>
            </w:r>
          </w:p>
        </w:tc>
        <w:tc>
          <w:tcPr>
            <w:tcW w:type="dxa" w:w="2700"/>
          </w:tcPr>
          <w:p>
            <w:r>
              <w:t>Natural video: camera shows a custard apple plant with stigma maturing before anthers</w:t>
            </w:r>
          </w:p>
        </w:tc>
        <w:tc>
          <w:tcPr>
            <w:tcW w:type="dxa" w:w="2700"/>
          </w:tcPr>
          <w:p>
            <w:r>
              <w:t>template: video</w:t>
              <w:br/>
              <w:t>heading: Custard apple plant with stigma maturing</w:t>
            </w:r>
          </w:p>
        </w:tc>
      </w:tr>
    </w:tbl>
    <w:p>
      <w:r>
        <w:rPr>
          <w:b/>
          <w:sz w:val="28"/>
        </w:rPr>
        <w:t>Scene 4: Unique Adaptations for Cross-Pollination</w:t>
      </w:r>
    </w:p>
    <w:p>
      <w:r>
        <w:rPr>
          <w:b/>
          <w:i/>
        </w:rPr>
        <w:t>Narration/Audio/Voiceover:</w:t>
      </w:r>
    </w:p>
    <w:p>
      <w:pPr>
        <w:ind w:left="360"/>
      </w:pPr>
      <w:r>
        <w:rPr>
          <w:i/>
        </w:rPr>
        <w:t>"Some flowers have developed unique adaptations to facilitate cross-pollination. For instance, pines and orchids have evolved distinct structural features, such as a hood covering the stigma or a specific arrangement of the anther and stigma, to attract pollinators. These adaptations enable cross-pollination, which is essential for the reproduction of many plant species."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"Some flowers have developed unique adaptations to facilitate cross-pollination."</w:t>
            </w:r>
          </w:p>
        </w:tc>
        <w:tc>
          <w:tcPr>
            <w:tcW w:type="dxa" w:w="2700"/>
          </w:tcPr>
          <w:p>
            <w:r>
              <w:t>A diverse group of flowers in a garden</w:t>
            </w:r>
          </w:p>
        </w:tc>
        <w:tc>
          <w:tcPr>
            <w:tcW w:type="dxa" w:w="2700"/>
          </w:tcPr>
          <w:p>
            <w:r>
              <w:t>macro documentary photograph of a bee visiting a bright flower, pollen grains visible on its body, realistic petals and anthers. High resolution realistic educational biology photograph, accurate natural flower structures, single clear scene, no labels, no text, no arrows, no diagram, no collage.</w:t>
            </w:r>
          </w:p>
        </w:tc>
      </w:tr>
      <w:tr>
        <w:tc>
          <w:tcPr>
            <w:tcW w:type="dxa" w:w="2700"/>
          </w:tcPr>
          <w:p>
            <w:r>
              <w:t>2</w:t>
            </w:r>
          </w:p>
        </w:tc>
        <w:tc>
          <w:tcPr>
            <w:tcW w:type="dxa" w:w="2700"/>
          </w:tcPr>
          <w:p>
            <w:r>
              <w:t>"For instance, pines and orchids have evolved distinct structural features, such as a hood covering the stigma or a specific arrangement of the anther and stigma, to attract pollinators."</w:t>
            </w:r>
          </w:p>
        </w:tc>
        <w:tc>
          <w:tcPr>
            <w:tcW w:type="dxa" w:w="2700"/>
          </w:tcPr>
          <w:p>
            <w:r>
              <w:t>A pine and an orchid, with labeled parts (anther, stigma, hood)</w:t>
            </w:r>
          </w:p>
        </w:tc>
        <w:tc>
          <w:tcPr>
            <w:tcW w:type="dxa" w:w="2700"/>
          </w:tcPr>
          <w:p>
            <w:r>
              <w:t>Image 1: Close-up of a pine cone with a hood-like structure</w:t>
              <w:br/>
              <w:t>Image 2: Illustration of an orchid with labeled anther and stigma</w:t>
            </w:r>
          </w:p>
        </w:tc>
      </w:tr>
      <w:tr>
        <w:tc>
          <w:tcPr>
            <w:tcW w:type="dxa" w:w="2700"/>
          </w:tcPr>
          <w:p>
            <w:r>
              <w:t>3</w:t>
            </w:r>
          </w:p>
        </w:tc>
        <w:tc>
          <w:tcPr>
            <w:tcW w:type="dxa" w:w="2700"/>
          </w:tcPr>
          <w:p>
            <w:r>
              <w:t>"These adaptations enable cross-pollination, which is essential for the reproduction of many plant species."</w:t>
            </w:r>
          </w:p>
        </w:tc>
        <w:tc>
          <w:tcPr>
            <w:tcW w:type="dxa" w:w="2700"/>
          </w:tcPr>
          <w:p>
            <w:r>
              <w:t>A bee transferring pollen from one flower to another</w:t>
            </w:r>
          </w:p>
        </w:tc>
        <w:tc>
          <w:tcPr>
            <w:tcW w:type="dxa" w:w="2700"/>
          </w:tcPr>
          <w:p>
            <w:r>
              <w:t>macro documentary photograph of a bee visiting a bright flower, pollen grains visible on its body, realistic petals and anthers. High resolution realistic educational biology photograph, accurate natural flower structures, single clear scene, no labels, no text, no arrows, no diagram, no collage.</w:t>
            </w:r>
          </w:p>
        </w:tc>
      </w:tr>
    </w:tbl>
    <w:p>
      <w:r>
        <w:rPr>
          <w:b/>
          <w:sz w:val="28"/>
        </w:rPr>
        <w:t>Scene 5: Conclusion and Future Exploration</w:t>
      </w:r>
    </w:p>
    <w:p>
      <w:r>
        <w:rPr>
          <w:b/>
          <w:i/>
        </w:rPr>
        <w:t>Narration/Audio/Voiceover:</w:t>
      </w:r>
    </w:p>
    <w:p>
      <w:pPr>
        <w:ind w:left="360"/>
      </w:pPr>
      <w:r>
        <w:rPr>
          <w:i/>
        </w:rPr>
        <w:t>"In summary, plants have developed various mechanisms to ensure pollination, including self-pollination and cross-pollination. By understanding these mechanisms, we can gain a deeper appreciation for the intricate relationships between plants and pollinators. As we explore the natural world, we often stumble upon fascinating examples of adaptation and survival."</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"In summary, plants have developed various mechanisms to ensure pollination, including self-pollination and cross-pollination."</w:t>
            </w:r>
          </w:p>
        </w:tc>
        <w:tc>
          <w:tcPr>
            <w:tcW w:type="dxa" w:w="2700"/>
          </w:tcPr>
          <w:p>
            <w:r>
              <w:t>Illustration of plants with arrows indicating pollination mechanisms</w:t>
            </w:r>
          </w:p>
        </w:tc>
        <w:tc>
          <w:tcPr>
            <w:tcW w:type="dxa" w:w="2700"/>
          </w:tcPr>
          <w:p>
            <w:r>
              <w:t>Image 1: Illustration of a plant with self-pollinating mechanism</w:t>
              <w:br/>
              <w:t>Image 2: Illustration of a plant with cross-pollinating mechanism</w:t>
            </w:r>
          </w:p>
        </w:tc>
      </w:tr>
      <w:tr>
        <w:tc>
          <w:tcPr>
            <w:tcW w:type="dxa" w:w="2700"/>
          </w:tcPr>
          <w:p>
            <w:r>
              <w:t>2</w:t>
            </w:r>
          </w:p>
        </w:tc>
        <w:tc>
          <w:tcPr>
            <w:tcW w:type="dxa" w:w="2700"/>
          </w:tcPr>
          <w:p>
            <w:r>
              <w:t>"By understanding these mechanisms, we can gain a deeper appreciation for the intricate relationships between plants and pollinators."</w:t>
            </w:r>
          </w:p>
        </w:tc>
        <w:tc>
          <w:tcPr>
            <w:tcW w:type="dxa" w:w="2700"/>
          </w:tcPr>
          <w:p>
            <w:r>
              <w:t>Still photo of a plant and pollinator interacting</w:t>
            </w:r>
          </w:p>
        </w:tc>
        <w:tc>
          <w:tcPr>
            <w:tcW w:type="dxa" w:w="2700"/>
          </w:tcPr>
          <w:p>
            <w:r>
              <w:t>Macro nature video of a bee slowly visiting a single bright flower, pollen dust visible on the bee body, realistic petals and anthers, shallow depth of field, gentle natural movement, no text.</w:t>
            </w:r>
          </w:p>
        </w:tc>
      </w:tr>
      <w:tr>
        <w:tc>
          <w:tcPr>
            <w:tcW w:type="dxa" w:w="2700"/>
          </w:tcPr>
          <w:p>
            <w:r>
              <w:t>3</w:t>
            </w:r>
          </w:p>
        </w:tc>
        <w:tc>
          <w:tcPr>
            <w:tcW w:type="dxa" w:w="2700"/>
          </w:tcPr>
          <w:p>
            <w:r>
              <w:t>"As we explore the natural world, we often stumble upon fascinating examples of adaptation and survival."</w:t>
            </w:r>
          </w:p>
        </w:tc>
        <w:tc>
          <w:tcPr>
            <w:tcW w:type="dxa" w:w="2700"/>
          </w:tcPr>
          <w:p>
            <w:r>
              <w:t>Natural video of a plant adapting to its environment</w:t>
            </w:r>
          </w:p>
        </w:tc>
        <w:tc>
          <w:tcPr>
            <w:tcW w:type="dxa" w:w="2700"/>
          </w:tcPr>
          <w:p>
            <w:r>
              <w:t>template: video</w:t>
              <w:br/>
              <w:t>heading: Adaptation and Survival</w:t>
            </w:r>
          </w:p>
        </w:tc>
      </w:tr>
    </w:tbl>
    <w:p>
      <w:r>
        <w:rPr>
          <w:b/>
          <w:sz w:val="28"/>
        </w:rPr>
        <w:t>Scene 6: The Role of Water in Pollination</w:t>
      </w:r>
    </w:p>
    <w:p>
      <w:r>
        <w:rPr>
          <w:b/>
          <w:i/>
        </w:rPr>
        <w:t>Narration/Audio/Voiceover:</w:t>
      </w:r>
    </w:p>
    <w:p>
      <w:pPr>
        <w:ind w:left="360"/>
      </w:pPr>
      <w:r>
        <w:rPr>
          <w:i/>
        </w:rPr>
        <w:t>"Water plays a crucial role in guiding pollinators to flowers, whether it's through the scent of nectar or the promise of a nutritious reward. Sometimes, it's a matter of trickery, as seen in the case of the bee orchid, which mimics the appearance of a female bee to attract male bees for 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"Water plays a crucial role in guiding pollinators to flowers, whether it's through the scent of nectar or the promise of a nutritious reward."</w:t>
            </w:r>
          </w:p>
        </w:tc>
        <w:tc>
          <w:tcPr>
            <w:tcW w:type="dxa" w:w="2700"/>
          </w:tcPr>
          <w:p>
            <w:r>
              <w:t>Natural video: bees flying towards colorful flowers with nectar-rich scent</w:t>
            </w:r>
          </w:p>
        </w:tc>
        <w:tc>
          <w:tcPr>
            <w:tcW w:type="dxa" w:w="2700"/>
          </w:tcPr>
          <w:p>
            <w:r>
              <w:t>template: video</w:t>
              <w:br/>
              <w:t>heading: Bees flying towards flowers</w:t>
            </w:r>
          </w:p>
        </w:tc>
      </w:tr>
      <w:tr>
        <w:tc>
          <w:tcPr>
            <w:tcW w:type="dxa" w:w="2700"/>
          </w:tcPr>
          <w:p>
            <w:r>
              <w:t>2</w:t>
            </w:r>
          </w:p>
        </w:tc>
        <w:tc>
          <w:tcPr>
            <w:tcW w:type="dxa" w:w="2700"/>
          </w:tcPr>
          <w:p>
            <w:r>
              <w:t>"Sometimes, it's a matter of trickery, as seen in the case of the bee orchid, which mimics the appearance of a female bee to attract male bees for pollination."</w:t>
            </w:r>
          </w:p>
        </w:tc>
        <w:tc>
          <w:tcPr>
            <w:tcW w:type="dxa" w:w="2700"/>
          </w:tcPr>
          <w:p>
            <w:r>
              <w:t>Static image: Bee orchid with male bee in close proximity</w:t>
            </w:r>
          </w:p>
        </w:tc>
        <w:tc>
          <w:tcPr>
            <w:tcW w:type="dxa" w:w="2700"/>
          </w:tcPr>
          <w:p>
            <w:r>
              <w:t>Image 1: Bee orchid with male bee in close proximity</w:t>
              <w:br/>
              <w:t>Image 2: Close-up of a bee orchid's flower</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