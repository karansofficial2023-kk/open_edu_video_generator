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Storyboard: Storyboard: Flowers are one of the most fascinating subjects in the natural world</w:t>
      </w:r>
    </w:p>
    <w:p>
      <w:r>
        <w:rPr>
          <w:b/>
          <w:sz w:val="28"/>
        </w:rPr>
        <w:t>Scene 1: Introduction to Sunflowers and 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"Flowers are one of the most fascinating subjects in the natural world. Let's take a closer look at the sunflower, a flower that has captivated botanists for centuries."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"Flowers are one of the most fascinating subjects in the natural world."</w:t>
            </w:r>
          </w:p>
        </w:tc>
        <w:tc>
          <w:tcPr>
            <w:tcW w:type="dxa" w:w="2700"/>
          </w:tcPr>
          <w:p>
            <w:r>
              <w:t>Aerial shot of a diverse garden or meadow with various flowers in bloom, slowly zooming in on a single bloom.</w:t>
            </w:r>
          </w:p>
        </w:tc>
        <w:tc>
          <w:tcPr>
            <w:tcW w:type="dxa" w:w="2700"/>
          </w:tcPr>
          <w:p>
            <w:r>
              <w:t>Image 1: A lush meadow with a mix of colorful wildflowers, including daisies and cosmos.</w:t>
              <w:br/>
              <w:t>Image 2: A close-up of a flower bud opening into a bloom.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"Let's take a closer look at the sunflower, a flower that has captivated botanists for centuries."</w:t>
            </w:r>
          </w:p>
        </w:tc>
        <w:tc>
          <w:tcPr>
            <w:tcW w:type="dxa" w:w="2700"/>
          </w:tcPr>
          <w:p>
            <w:r>
              <w:t>A close-up of a sunflower stem with leaves and flowers, slowly rotating to reveal the face of the flower.</w:t>
            </w:r>
          </w:p>
        </w:tc>
        <w:tc>
          <w:tcPr>
            <w:tcW w:type="dxa" w:w="2700"/>
          </w:tcPr>
          <w:p>
            <w:r>
              <w:t>Image 1: A tall sunflower stem with a large yellow bloom and dark green leaves, set against a blue sky.</w:t>
              <w:br/>
              <w:t>Image 2: A close-up of a sunflower face, with large yellow petals and a dark center.</w:t>
            </w:r>
          </w:p>
        </w:tc>
      </w:tr>
    </w:tbl>
    <w:p>
      <w:r>
        <w:rPr>
          <w:b/>
          <w:sz w:val="28"/>
        </w:rPr>
        <w:t>Scene 2: Unique Pollination Methods: Self-Pollination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"One of the most intriguing aspects of the sunflower is its unique method of pollination. When bees are not present, the sunflower relies on self-pollination, a process where pollen grains from the anther are transferred to the receptive stigma."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"One of the most intriguing aspects of the sunflower is its unique method of pollination."</w:t>
            </w:r>
          </w:p>
        </w:tc>
        <w:tc>
          <w:tcPr>
            <w:tcW w:type="dxa" w:w="2700"/>
          </w:tcPr>
          <w:p>
            <w:r>
              <w:t>A close-up shot of a sunflower with a gentle, cinematic camera pan to emphasize its unique characteristics.</w:t>
            </w:r>
          </w:p>
        </w:tc>
        <w:tc>
          <w:tcPr>
            <w:tcW w:type="dxa" w:w="2700"/>
          </w:tcPr>
          <w:p>
            <w:r>
              <w:t>A sunflower with a blurred background, showcasing its large, bright yellow petals.</w:t>
              <w:br/>
              <w:t>A botanical illustration of a sunflower with intricate details of its petals and center.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"When bees are not present, the sunflower relies on self-pollination,"</w:t>
            </w:r>
          </w:p>
        </w:tc>
        <w:tc>
          <w:tcPr>
            <w:tcW w:type="dxa" w:w="2700"/>
          </w:tcPr>
          <w:p>
            <w:r>
              <w:t>A split-screen comparison of a sunflower with a bee flying around it, then a sunflower alone with a subtle fade-out of the bee.</w:t>
            </w:r>
          </w:p>
        </w:tc>
        <w:tc>
          <w:tcPr>
            <w:tcW w:type="dxa" w:w="2700"/>
          </w:tcPr>
          <w:p>
            <w:r>
              <w:t>A photograph of a sunflower with a bee hovering around its center, highlighting their interaction.</w:t>
              <w:br/>
              <w:t>A sunflower isolated on a plain background, with a faint outline of a bee in the distance.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"a process where pollen grains from the anther are transferred to the receptive stigma."</w:t>
            </w:r>
          </w:p>
        </w:tc>
        <w:tc>
          <w:tcPr>
            <w:tcW w:type="dxa" w:w="2700"/>
          </w:tcPr>
          <w:p>
            <w:r>
              <w:t>A 3D animation or stop-motion of the sunflower's reproductive parts moving, focusing on the anther curling in.</w:t>
            </w:r>
          </w:p>
        </w:tc>
        <w:tc>
          <w:tcPr>
            <w:tcW w:type="dxa" w:w="2700"/>
          </w:tcPr>
          <w:p>
            <w:r>
              <w:t>An anatomical illustration of a sunflower's reproductive parts, highlighting the male anther and female stigma.</w:t>
              <w:br/>
              <w:t>A microscopic photograph of a sunflower's anther and stigma, showcasing their unique structures.</w:t>
            </w:r>
          </w:p>
        </w:tc>
      </w:tr>
    </w:tbl>
    <w:p>
      <w:r>
        <w:rPr>
          <w:b/>
          <w:sz w:val="28"/>
        </w:rPr>
        <w:t>Scene 3: Homogamy and Cleistogamy: Rare Occurrences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"This is made possible by the simultaneous maturation of the anther and stigma in plants like Ixora, a phenomenon known as homogamy. In other plants, such as wood sorrel, the flowers are small and inconspicuous, lacking fragrance and remaining closed. This rare occurrence is known as cleistogamy."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"This is made possible by the simultaneous maturation of the anther and stigma in plants like Ixora, a phenomenon known as homogamy."</w:t>
            </w:r>
          </w:p>
        </w:tc>
        <w:tc>
          <w:tcPr>
            <w:tcW w:type="dxa" w:w="2700"/>
          </w:tcPr>
          <w:p>
            <w:r>
              <w:t>Zoom in on a 3D animation of a plant anther and stigma maturing simultaneously, with labels 'anther' and 'stigma' appearing on screen.</w:t>
            </w:r>
          </w:p>
        </w:tc>
        <w:tc>
          <w:tcPr>
            <w:tcW w:type="dxa" w:w="2700"/>
          </w:tcPr>
          <w:p>
            <w:r>
              <w:t>A botanical illustration of a plant with mature anthers and stigma, with labels highlighting the structures.</w:t>
              <w:br/>
              <w:t>A microscopic image of plant anthers and stigma in close-up, showcasing their maturity.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"In other plants, such as wood sorrel, the flowers are small and inconspicuous, lacking fragrance and remaining closed."</w:t>
            </w:r>
          </w:p>
        </w:tc>
        <w:tc>
          <w:tcPr>
            <w:tcW w:type="dxa" w:w="2700"/>
          </w:tcPr>
          <w:p>
            <w:r>
              <w:t>Cut to a time-lapse animation of a wood sorrel plant growing, with flowers emerging but remaining closed, and no visible fragrance emanating from them.</w:t>
            </w:r>
          </w:p>
        </w:tc>
        <w:tc>
          <w:tcPr>
            <w:tcW w:type="dxa" w:w="2700"/>
          </w:tcPr>
          <w:p>
            <w:r>
              <w:t>A photo of a wood sorrel plant with small, closed flowers, taken from a botanical garden or a similar setting.</w:t>
              <w:br/>
              <w:t>A close-up of a wood sorrel flower, showcasing its small size and closed petals.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"This rare occurrence is known as cleistogamy."</w:t>
            </w:r>
          </w:p>
        </w:tc>
        <w:tc>
          <w:tcPr>
            <w:tcW w:type="dxa" w:w="2700"/>
          </w:tcPr>
          <w:p>
            <w:r>
              <w:t>Zoom in on a text overlay reading 'Cleistogamy' as a definition, with a faint animation of a plant cell in the background.</w:t>
            </w:r>
          </w:p>
        </w:tc>
        <w:tc>
          <w:tcPr>
            <w:tcW w:type="dxa" w:w="2700"/>
          </w:tcPr>
          <w:p>
            <w:r>
              <w:t>A microscopic image of a plant cell, with a text overlay defining cleistogamy.</w:t>
              <w:br/>
              <w:t>A botanical illustration of a plant with a bold, highlighted label reading 'Cleistogamy', showcasing the rare occurrence.</w:t>
            </w:r>
          </w:p>
        </w:tc>
      </w:tr>
    </w:tbl>
    <w:p>
      <w:r>
        <w:rPr>
          <w:b/>
          <w:sz w:val="28"/>
        </w:rPr>
        <w:t>Scene 4: Unisexual and Protandrous Plants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"Some plants, like papaya, have evolved to be unisexual, with male and female flowers growing on separate plants to encourage cross-pollination. However, sunflowers, as well as custard apples, have a different strategy. In these plants, the anther matures first, followed by the stigma, a process known as protandry."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"Some plants, like papaya, have evolved to be unisexual, with male and female flowers growing on separate plants to encourage cross-pollination."</w:t>
            </w:r>
          </w:p>
        </w:tc>
        <w:tc>
          <w:tcPr>
            <w:tcW w:type="dxa" w:w="2700"/>
          </w:tcPr>
          <w:p>
            <w:r>
              <w:t>Animated 3D model of a papaya plant with male and female flowers growing separately, with a zoom effect to highlight the separation.</w:t>
            </w:r>
          </w:p>
        </w:tc>
        <w:tc>
          <w:tcPr>
            <w:tcW w:type="dxa" w:w="2700"/>
          </w:tcPr>
          <w:p>
            <w:r>
              <w:t>Image 1: A close-up of a papaya plant with a separate male and female flower, with a subtle green background.</w:t>
              <w:br/>
              <w:t>Image 2: An illustration of a papaya plant with a simple diagram showing male and female flowers growing separately.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"However, sunflowers, as well as custard apples, have a different strategy."</w:t>
            </w:r>
          </w:p>
        </w:tc>
        <w:tc>
          <w:tcPr>
            <w:tcW w:type="dxa" w:w="2700"/>
          </w:tcPr>
          <w:p>
            <w:r>
              <w:t>A split-screen comparison of a papaya plant (unisexual) with a sunflower or custard apple plant (protandrous) on the right, with a gentle transition effect between the two.</w:t>
            </w:r>
          </w:p>
        </w:tc>
        <w:tc>
          <w:tcPr>
            <w:tcW w:type="dxa" w:w="2700"/>
          </w:tcPr>
          <w:p>
            <w:r>
              <w:t>Image 1: A side-by-side comparison of a papaya plant and a sunflower plant in a sunny field, with a subtle gradient background.</w:t>
              <w:br/>
              <w:t>Image 2: An illustration of a sunflower or custard apple plant with a simple diagram showing the protandrous strategy.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"In these plants, the anther matures first, followed by the stigma, a process known as protandry."</w:t>
            </w:r>
          </w:p>
        </w:tc>
        <w:tc>
          <w:tcPr>
            <w:tcW w:type="dxa" w:w="2700"/>
          </w:tcPr>
          <w:p>
            <w:r>
              <w:t>Animated 3D model of a sunflower or custard apple anther maturing, followed by the stigma, with a zoom effect to highlight the sequential process.</w:t>
            </w:r>
          </w:p>
        </w:tc>
        <w:tc>
          <w:tcPr>
            <w:tcW w:type="dxa" w:w="2700"/>
          </w:tcPr>
          <w:p>
            <w:r>
              <w:t>Image 1: A close-up of a sunflower or custard apple anther maturing, with a subtle background texture.</w:t>
              <w:br/>
              <w:t>Image 2: An illustration of a sunflower or custard apple plant with a detailed diagram showing the protandrous process.</w:t>
            </w:r>
          </w:p>
        </w:tc>
      </w:tr>
    </w:tbl>
    <w:p>
      <w:r>
        <w:rPr>
          <w:b/>
          <w:sz w:val="28"/>
        </w:rPr>
        <w:t>Scene 5: Protogynous Plants and Heterostyly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"On the other hand, custard apples exhibit protogynous characteristics, where the stigma matures first. Plants have developed various adaptations to facilitate cross-pollination, such as flowers like pansies having a hood that covers the stigma, or others, like primrose, having a stigma situated at a different height than the anther, a phenomenon known as heterostyly."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"On the other hand, custard apples exhibit protogynous characteristics, where the stigma matures first."</w:t>
            </w:r>
          </w:p>
        </w:tc>
        <w:tc>
          <w:tcPr>
            <w:tcW w:type="dxa" w:w="2700"/>
          </w:tcPr>
          <w:p>
            <w:r>
              <w:t>A split-screen animation of a custard apple flower, with the stigma and anther labeled for clarity. The stigma is highlighted to show its maturity.</w:t>
            </w:r>
          </w:p>
        </w:tc>
        <w:tc>
          <w:tcPr>
            <w:tcW w:type="dxa" w:w="2700"/>
          </w:tcPr>
          <w:p>
            <w:r>
              <w:t>Image 1: A close-up of a custard apple flower with a prominent stigma, with a slight focus on the anther in the background.</w:t>
              <w:br/>
              <w:t>Image 2: A diagram or illustration of a custard apple flower, labeling the stigma and anther for educational purposes.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"Plants have developed various adaptations to facilitate cross-pollination,"</w:t>
            </w:r>
          </w:p>
        </w:tc>
        <w:tc>
          <w:tcPr>
            <w:tcW w:type="dxa" w:w="2700"/>
          </w:tcPr>
          <w:p>
            <w:r>
              <w:t>A montage of different plant species, with animations highlighting their unique adaptations for cross-pollination.</w:t>
            </w:r>
          </w:p>
        </w:tc>
        <w:tc>
          <w:tcPr>
            <w:tcW w:type="dxa" w:w="2700"/>
          </w:tcPr>
          <w:p>
            <w:r>
              <w:t>Image 1: A group of various plant species, with illustrations or animations of their unique adaptations (e.g. pansy hood, primrose stigma height).</w:t>
              <w:br/>
              <w:t>Image 2: An illustration or diagram of a general plant structure, with arrows or animations indicating the adaptations for cross-pollination.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"such as flowers like pansies having a hood that covers the stigma,"</w:t>
            </w:r>
          </w:p>
        </w:tc>
        <w:tc>
          <w:tcPr>
            <w:tcW w:type="dxa" w:w="2700"/>
          </w:tcPr>
          <w:p>
            <w:r>
              <w:t>A close-up animation of a pansy flower, with the hood covering the stigma, and the anther visible in the background.</w:t>
            </w:r>
          </w:p>
        </w:tc>
        <w:tc>
          <w:tcPr>
            <w:tcW w:type="dxa" w:w="2700"/>
          </w:tcPr>
          <w:p>
            <w:r>
              <w:t>Image 1: A close-up of a pansy flower, with the hood covering the stigma and the anther in the background.</w:t>
              <w:br/>
              <w:t>Image 2: An illustration or diagram of a pansy flower, labeling the hood, stigma, and anther for educational purposes.</w:t>
            </w:r>
          </w:p>
        </w:tc>
      </w:tr>
      <w:tr>
        <w:tc>
          <w:tcPr>
            <w:tcW w:type="dxa" w:w="2700"/>
          </w:tcPr>
          <w:p>
            <w:r>
              <w:t>4</w:t>
            </w:r>
          </w:p>
        </w:tc>
        <w:tc>
          <w:tcPr>
            <w:tcW w:type="dxa" w:w="2700"/>
          </w:tcPr>
          <w:p>
            <w:r>
              <w:t>"or others, like primrose, having a stigma situated at a different height than the anther, a phenomenon known as heterostyly."</w:t>
            </w:r>
          </w:p>
        </w:tc>
        <w:tc>
          <w:tcPr>
            <w:tcW w:type="dxa" w:w="2700"/>
          </w:tcPr>
          <w:p>
            <w:r>
              <w:t>A side-by-side animation of a primrose flower, with the stigma and anther labeled for clarity, highlighting their different heights.</w:t>
            </w:r>
          </w:p>
        </w:tc>
        <w:tc>
          <w:tcPr>
            <w:tcW w:type="dxa" w:w="2700"/>
          </w:tcPr>
          <w:p>
            <w:r>
              <w:t>Image 1: A close-up of a primrose flower, with the stigma and anther labeled and highlighted for their different heights.</w:t>
              <w:br/>
              <w:t>Image 2: An illustration or diagram of a primrose flower, labeling the stigma and anther and explaining heterostyly.</w:t>
            </w:r>
          </w:p>
        </w:tc>
      </w:tr>
    </w:tbl>
    <w:p>
      <w:r>
        <w:rPr>
          <w:b/>
          <w:sz w:val="28"/>
        </w:rPr>
        <w:t>Scene 6: The Role of Water in 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"Water plays a crucial role in pollination, often guiding pollinators to flowers through its scent and promise of nutritious nectar."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"Water plays a crucial role in pollination"</w:t>
            </w:r>
          </w:p>
        </w:tc>
        <w:tc>
          <w:tcPr>
            <w:tcW w:type="dxa" w:w="2700"/>
          </w:tcPr>
          <w:p>
            <w:r>
              <w:t>A 3D animation of a water droplet being released from a plant, with a subtle animation of bees and other pollinators in the background, symbolizing the connection between water and pollination.</w:t>
            </w:r>
          </w:p>
        </w:tc>
        <w:tc>
          <w:tcPr>
            <w:tcW w:type="dxa" w:w="2700"/>
          </w:tcPr>
          <w:p>
            <w:r>
              <w:t>A close-up shot of a dew-covered flower, with water droplets on the petals and a hint of a bee in the background.</w:t>
              <w:br/>
              <w:t>An illustration of a water droplet surrounded by various plant species, with bees and butterflies pollinating them.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"often guiding pollinators to flowers through its scent"</w:t>
            </w:r>
          </w:p>
        </w:tc>
        <w:tc>
          <w:tcPr>
            <w:tcW w:type="dxa" w:w="2700"/>
          </w:tcPr>
          <w:p>
            <w:r>
              <w:t>A zoom-in on a plant's petals, with a subtle animation of a bee flying towards it, as a gentle animation of water droplets on the petals release a fragrance.</w:t>
            </w:r>
          </w:p>
        </w:tc>
        <w:tc>
          <w:tcPr>
            <w:tcW w:type="dxa" w:w="2700"/>
          </w:tcPr>
          <w:p>
            <w:r>
              <w:t>A macro shot of a flower's scent-emitting glands, with a few water droplets nearby.</w:t>
              <w:br/>
              <w:t>An animation of a bee flying towards a flower, with a scent trail of water droplets leading the way.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"and promise of nutritious nectar"</w:t>
            </w:r>
          </w:p>
        </w:tc>
        <w:tc>
          <w:tcPr>
            <w:tcW w:type="dxa" w:w="2700"/>
          </w:tcPr>
          <w:p>
            <w:r>
              <w:t>A close-up of a bee feeding on nectar from a flower, with a gentle animation of water droplets on the petals and a subtle animation of the bee's tongue extending to reach the nectar.</w:t>
            </w:r>
          </w:p>
        </w:tc>
        <w:tc>
          <w:tcPr>
            <w:tcW w:type="dxa" w:w="2700"/>
          </w:tcPr>
          <w:p>
            <w:r>
              <w:t>A close-up shot of a bee feeding on nectar from a flower, with a few water droplets on the petals.</w:t>
              <w:br/>
              <w:t>An illustration of a bee's tongue extending to reach nectar from a flower, with water droplets on the petals and a subtle animation of the bee's tongue in action.</w:t>
            </w:r>
          </w:p>
        </w:tc>
      </w:tr>
    </w:tbl>
    <w:p>
      <w:r>
        <w:rPr>
          <w:b/>
          <w:sz w:val="28"/>
        </w:rPr>
        <w:t>Scene 7: Trickery in Pollination: The Bee Orchid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"However, some flowers have evolved to use trickery to attract pollinators. The bee orchid, for example, mimics the appearance of a female bee, luring male bees into pollinating it."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"However, some flowers have evolved to use trickery to attract pollinators."</w:t>
            </w:r>
          </w:p>
        </w:tc>
        <w:tc>
          <w:tcPr>
            <w:tcW w:type="dxa" w:w="2700"/>
          </w:tcPr>
          <w:p>
            <w:r>
              <w:t>Aerial shot of various flowers with a subtle, pulsing effect to indicate their unique characteristics.</w:t>
            </w:r>
          </w:p>
        </w:tc>
        <w:tc>
          <w:tcPr>
            <w:tcW w:type="dxa" w:w="2700"/>
          </w:tcPr>
          <w:p>
            <w:r>
              <w:t>Image 1: Close-up of a flower with an unusual shape or color, with a blurred background.</w:t>
              <w:br/>
              <w:t>Image 2: A cluster of flowers with varying sizes and shapes, with a shallow depth of field.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"The bee orchid, for example, mimics the appearance of a female bee,"</w:t>
            </w:r>
          </w:p>
        </w:tc>
        <w:tc>
          <w:tcPr>
            <w:tcW w:type="dxa" w:w="2700"/>
          </w:tcPr>
          <w:p>
            <w:r>
              <w:t>A zoom-in on a bee orchid, with a highlighted focus on its flowers and petals.</w:t>
            </w:r>
          </w:p>
        </w:tc>
        <w:tc>
          <w:tcPr>
            <w:tcW w:type="dxa" w:w="2700"/>
          </w:tcPr>
          <w:p>
            <w:r>
              <w:t>Image 1: A single bee orchid with a bright, sunny background, showcasing its unique flowers.</w:t>
              <w:br/>
              <w:t>Image 2: A close-up of a bee orchid's flowers, with a subtle animation to highlight their texture and patterns.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"luring male bees into pollinating it."</w:t>
            </w:r>
          </w:p>
        </w:tc>
        <w:tc>
          <w:tcPr>
            <w:tcW w:type="dxa" w:w="2700"/>
          </w:tcPr>
          <w:p>
            <w:r>
              <w:t>A time-lapse animation of a male bee approaching the bee orchid, with a red 'target' or 'bullseye' effect to emphasize the pollination process.</w:t>
            </w:r>
          </w:p>
        </w:tc>
        <w:tc>
          <w:tcPr>
            <w:tcW w:type="dxa" w:w="2700"/>
          </w:tcPr>
          <w:p>
            <w:r>
              <w:t>Image 1: A male bee hovering near a bee orchid, with a blurred background to emphasize the interaction.</w:t>
              <w:br/>
              <w:t>Image 2: A split-screen image of a male bee and a bee orchid, with a subtle animation to illustrate the pollination process.</w:t>
            </w:r>
          </w:p>
        </w:tc>
      </w:tr>
    </w:tbl>
    <w:p>
      <w:r>
        <w:rPr>
          <w:b/>
          <w:sz w:val="28"/>
        </w:rPr>
        <w:t>Scene 8: Conclusion: Diversity and Complexity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"This fascinating phenomenon highlights the complexity and diversity of the natural world, encouraging us to continue exploring and learning."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"This fascinating phenomenon highlights the complexity and diversity of the natural world"</w:t>
            </w:r>
          </w:p>
        </w:tc>
        <w:tc>
          <w:tcPr>
            <w:tcW w:type="dxa" w:w="2700"/>
          </w:tcPr>
          <w:p>
            <w:r>
              <w:t>Aerial shot of a lush, vibrant forest with diverse flora and fauna, animated with gentle, flowing lines and colors to convey a sense of wonder</w:t>
            </w:r>
          </w:p>
        </w:tc>
        <w:tc>
          <w:tcPr>
            <w:tcW w:type="dxa" w:w="2700"/>
          </w:tcPr>
          <w:p>
            <w:r>
              <w:t>Image 1: A dense rainforest with a waterfall in the background, with a variety of exotic plants and trees</w:t>
              <w:br/>
              <w:t>Image 2: A sprawling savannah with acacia trees and diverse wildlife, such as giraffes and lions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"encouraging us to continue exploring and learning"</w:t>
            </w:r>
          </w:p>
        </w:tc>
        <w:tc>
          <w:tcPr>
            <w:tcW w:type="dxa" w:w="2700"/>
          </w:tcPr>
          <w:p>
            <w:r>
              <w:t>A gentle zoom-in on a child's curious face, looking at a microscope or telescope, with animated rays of light and curiosity sparks surrounding them</w:t>
            </w:r>
          </w:p>
        </w:tc>
        <w:tc>
          <w:tcPr>
            <w:tcW w:type="dxa" w:w="2700"/>
          </w:tcPr>
          <w:p>
            <w:r>
              <w:t>Image 1: A young child looking through a magnifying glass at a small insect, with a look of wonder on their face</w:t>
              <w:br/>
              <w:t>Image 2: A student or scientist working in a laboratory, surrounded by various scientific instruments and experiments, with a sense of discovery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